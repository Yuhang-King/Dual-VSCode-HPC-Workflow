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0E869" w14:textId="77777777" w:rsidR="005E62D0" w:rsidRDefault="00000000">
      <w:pPr>
        <w:pStyle w:val="aa"/>
        <w:jc w:val="center"/>
      </w:pPr>
      <w:r>
        <w:t>双版本</w:t>
      </w:r>
      <w:r>
        <w:t xml:space="preserve"> VS Code </w:t>
      </w:r>
      <w:r>
        <w:t>本地远端并行工作教程</w:t>
      </w:r>
    </w:p>
    <w:p w14:paraId="0980ADBC" w14:textId="77777777" w:rsidR="005E62D0" w:rsidRDefault="00000000">
      <w:pPr>
        <w:jc w:val="center"/>
      </w:pPr>
      <w:r>
        <w:rPr>
          <w:i/>
        </w:rPr>
        <w:t>目标：本地新版本</w:t>
      </w:r>
      <w:r>
        <w:rPr>
          <w:i/>
        </w:rPr>
        <w:t xml:space="preserve"> VS Code/Codex </w:t>
      </w:r>
      <w:r>
        <w:rPr>
          <w:i/>
        </w:rPr>
        <w:t>改代码，同时保留旧版本</w:t>
      </w:r>
      <w:r>
        <w:rPr>
          <w:i/>
        </w:rPr>
        <w:t xml:space="preserve"> VS Code </w:t>
      </w:r>
      <w:r>
        <w:rPr>
          <w:i/>
        </w:rPr>
        <w:t>远程连接老集群做调度、执行、日志查看、</w:t>
      </w:r>
      <w:r>
        <w:rPr>
          <w:i/>
        </w:rPr>
        <w:t xml:space="preserve">Conda/Jupyter </w:t>
      </w:r>
      <w:r>
        <w:rPr>
          <w:i/>
        </w:rPr>
        <w:t>交互。</w:t>
      </w:r>
    </w:p>
    <w:p w14:paraId="2895B182" w14:textId="77777777" w:rsidR="005E62D0" w:rsidRDefault="00000000">
      <w:pPr>
        <w:pStyle w:val="1"/>
      </w:pPr>
      <w:r>
        <w:t>一页结论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E62D0" w14:paraId="13C31D8F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11C79087" w14:textId="77777777" w:rsidR="005E62D0" w:rsidRDefault="00000000">
            <w:r>
              <w:rPr>
                <w:b/>
              </w:rPr>
              <w:t>新版本</w:t>
            </w:r>
            <w:r>
              <w:rPr>
                <w:b/>
              </w:rPr>
              <w:t xml:space="preserve"> VS Code</w:t>
            </w:r>
          </w:p>
        </w:tc>
        <w:tc>
          <w:tcPr>
            <w:tcW w:w="4873" w:type="dxa"/>
            <w:shd w:val="clear" w:color="auto" w:fill="F7FBFE"/>
            <w:vAlign w:val="center"/>
          </w:tcPr>
          <w:p w14:paraId="30003A23" w14:textId="77777777" w:rsidR="005E62D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只用于本地日常开发、</w:t>
            </w:r>
            <w:r>
              <w:rPr>
                <w:lang w:eastAsia="zh-CN"/>
              </w:rPr>
              <w:t>Codex</w:t>
            </w:r>
            <w:r>
              <w:rPr>
                <w:lang w:eastAsia="zh-CN"/>
              </w:rPr>
              <w:t>、普通插件。</w:t>
            </w:r>
          </w:p>
        </w:tc>
      </w:tr>
      <w:tr w:rsidR="005E62D0" w14:paraId="710DA527" w14:textId="77777777">
        <w:trPr>
          <w:jc w:val="center"/>
        </w:trPr>
        <w:tc>
          <w:tcPr>
            <w:tcW w:w="4873" w:type="dxa"/>
            <w:vAlign w:val="center"/>
          </w:tcPr>
          <w:p w14:paraId="3F51A1B2" w14:textId="77777777" w:rsidR="005E62D0" w:rsidRDefault="00000000">
            <w:proofErr w:type="spellStart"/>
            <w:r>
              <w:rPr>
                <w:b/>
              </w:rPr>
              <w:t>旧版本</w:t>
            </w:r>
            <w:proofErr w:type="spellEnd"/>
            <w:r>
              <w:rPr>
                <w:b/>
              </w:rPr>
              <w:t xml:space="preserve"> VS Code</w:t>
            </w:r>
          </w:p>
        </w:tc>
        <w:tc>
          <w:tcPr>
            <w:tcW w:w="4873" w:type="dxa"/>
            <w:vAlign w:val="center"/>
          </w:tcPr>
          <w:p w14:paraId="39B50856" w14:textId="77777777" w:rsidR="005E62D0" w:rsidRDefault="00000000">
            <w:r>
              <w:t>单独目录</w:t>
            </w:r>
            <w:r>
              <w:t xml:space="preserve"> + Portable Mode</w:t>
            </w:r>
            <w:r>
              <w:t>，只用于</w:t>
            </w:r>
            <w:r>
              <w:t xml:space="preserve"> Remote-SSH </w:t>
            </w:r>
            <w:r>
              <w:t>连接老集群。</w:t>
            </w:r>
          </w:p>
        </w:tc>
      </w:tr>
      <w:tr w:rsidR="005E62D0" w14:paraId="44080D15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3385C82C" w14:textId="77777777" w:rsidR="005E62D0" w:rsidRDefault="00000000">
            <w:r>
              <w:rPr>
                <w:b/>
              </w:rPr>
              <w:t>老集群兼容核心</w:t>
            </w:r>
          </w:p>
        </w:tc>
        <w:tc>
          <w:tcPr>
            <w:tcW w:w="4873" w:type="dxa"/>
            <w:shd w:val="clear" w:color="auto" w:fill="F7FBFE"/>
            <w:vAlign w:val="center"/>
          </w:tcPr>
          <w:p w14:paraId="2E5D1554" w14:textId="77777777" w:rsidR="005E62D0" w:rsidRDefault="00000000">
            <w:r>
              <w:t xml:space="preserve">CentOS 7 / glibc 2.17 </w:t>
            </w:r>
            <w:r>
              <w:t>不满足</w:t>
            </w:r>
            <w:r>
              <w:t xml:space="preserve"> VS Code 1.99+ </w:t>
            </w:r>
            <w:r>
              <w:t>远端基线，因此必须回退到旧版</w:t>
            </w:r>
            <w:r>
              <w:t xml:space="preserve"> 1.98.x</w:t>
            </w:r>
            <w:r>
              <w:t>。</w:t>
            </w:r>
          </w:p>
        </w:tc>
      </w:tr>
      <w:tr w:rsidR="005E62D0" w14:paraId="4DE7CED2" w14:textId="77777777">
        <w:trPr>
          <w:jc w:val="center"/>
        </w:trPr>
        <w:tc>
          <w:tcPr>
            <w:tcW w:w="4873" w:type="dxa"/>
            <w:vAlign w:val="center"/>
          </w:tcPr>
          <w:p w14:paraId="03EAC91B" w14:textId="77777777" w:rsidR="005E62D0" w:rsidRDefault="00000000">
            <w:r>
              <w:rPr>
                <w:b/>
              </w:rPr>
              <w:t>远端使用原则</w:t>
            </w:r>
          </w:p>
        </w:tc>
        <w:tc>
          <w:tcPr>
            <w:tcW w:w="4873" w:type="dxa"/>
            <w:vAlign w:val="center"/>
          </w:tcPr>
          <w:p w14:paraId="6131C88E" w14:textId="77777777" w:rsidR="005E62D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编辑、轻量测试、看日志可以在</w:t>
            </w:r>
            <w:r>
              <w:rPr>
                <w:lang w:eastAsia="zh-CN"/>
              </w:rPr>
              <w:t xml:space="preserve"> VS Code </w:t>
            </w:r>
            <w:r>
              <w:rPr>
                <w:lang w:eastAsia="zh-CN"/>
              </w:rPr>
              <w:t>中进行；正式重计算必须走集群调度。</w:t>
            </w:r>
          </w:p>
        </w:tc>
      </w:tr>
      <w:tr w:rsidR="005E62D0" w14:paraId="7F5EE153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50F622F5" w14:textId="77777777" w:rsidR="005E62D0" w:rsidRDefault="00000000">
            <w:proofErr w:type="spellStart"/>
            <w:r>
              <w:rPr>
                <w:b/>
              </w:rPr>
              <w:t>空间原则</w:t>
            </w:r>
            <w:proofErr w:type="spellEnd"/>
          </w:p>
        </w:tc>
        <w:tc>
          <w:tcPr>
            <w:tcW w:w="4873" w:type="dxa"/>
            <w:shd w:val="clear" w:color="auto" w:fill="F7FBFE"/>
            <w:vAlign w:val="center"/>
          </w:tcPr>
          <w:p w14:paraId="0DA7F496" w14:textId="77777777" w:rsidR="005E62D0" w:rsidRDefault="00000000">
            <w:r>
              <w:t xml:space="preserve">.vscode-server </w:t>
            </w:r>
            <w:r>
              <w:t>必须迁出</w:t>
            </w:r>
            <w:r>
              <w:t xml:space="preserve"> home</w:t>
            </w:r>
            <w:r>
              <w:t>，放到大盘并做软链接。</w:t>
            </w:r>
          </w:p>
        </w:tc>
      </w:tr>
      <w:tr w:rsidR="005E62D0" w14:paraId="3A982EF5" w14:textId="77777777">
        <w:trPr>
          <w:jc w:val="center"/>
        </w:trPr>
        <w:tc>
          <w:tcPr>
            <w:tcW w:w="4873" w:type="dxa"/>
            <w:vAlign w:val="center"/>
          </w:tcPr>
          <w:p w14:paraId="75F72E40" w14:textId="77777777" w:rsidR="005E62D0" w:rsidRDefault="00000000">
            <w:r>
              <w:rPr>
                <w:b/>
              </w:rPr>
              <w:t xml:space="preserve">Python/Jupyter </w:t>
            </w:r>
            <w:r>
              <w:rPr>
                <w:b/>
              </w:rPr>
              <w:t>原则</w:t>
            </w:r>
          </w:p>
        </w:tc>
        <w:tc>
          <w:tcPr>
            <w:tcW w:w="4873" w:type="dxa"/>
            <w:vAlign w:val="center"/>
          </w:tcPr>
          <w:p w14:paraId="26B64C41" w14:textId="77777777" w:rsidR="005E62D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终端先验证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conda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环境；</w:t>
            </w:r>
            <w:r>
              <w:rPr>
                <w:lang w:eastAsia="zh-CN"/>
              </w:rPr>
              <w:t xml:space="preserve">VS Code </w:t>
            </w:r>
            <w:r>
              <w:rPr>
                <w:lang w:eastAsia="zh-CN"/>
              </w:rPr>
              <w:t>再选解释器；</w:t>
            </w:r>
            <w:r>
              <w:rPr>
                <w:lang w:eastAsia="zh-CN"/>
              </w:rPr>
              <w:t xml:space="preserve">Notebook </w:t>
            </w:r>
            <w:r>
              <w:rPr>
                <w:lang w:eastAsia="zh-CN"/>
              </w:rPr>
              <w:t>轻量用，重任务在计算节点上跑。</w:t>
            </w:r>
          </w:p>
        </w:tc>
      </w:tr>
    </w:tbl>
    <w:p w14:paraId="7B4E4292" w14:textId="77777777" w:rsidR="005E62D0" w:rsidRDefault="00000000">
      <w:pPr>
        <w:pStyle w:val="1"/>
      </w:pPr>
      <w:proofErr w:type="spellStart"/>
      <w:r>
        <w:t>官方依据（关键事实</w:t>
      </w:r>
      <w:proofErr w:type="spellEnd"/>
      <w:r>
        <w:t>）</w:t>
      </w:r>
    </w:p>
    <w:p w14:paraId="045CC584" w14:textId="77777777" w:rsidR="005E62D0" w:rsidRDefault="00000000">
      <w:pPr>
        <w:pStyle w:val="a0"/>
      </w:pPr>
      <w:r>
        <w:t xml:space="preserve">Windows Portable Mode </w:t>
      </w:r>
      <w:r>
        <w:t>只支持</w:t>
      </w:r>
      <w:r>
        <w:t xml:space="preserve"> ZIP </w:t>
      </w:r>
      <w:r>
        <w:t>包，不支持</w:t>
      </w:r>
      <w:r>
        <w:t xml:space="preserve"> User/System Installer</w:t>
      </w:r>
      <w:r>
        <w:t>。</w:t>
      </w:r>
    </w:p>
    <w:p w14:paraId="761210C6" w14:textId="77777777" w:rsidR="005E62D0" w:rsidRDefault="00000000">
      <w:pPr>
        <w:pStyle w:val="a0"/>
      </w:pPr>
      <w:r>
        <w:t xml:space="preserve">VS Code 1.99 </w:t>
      </w:r>
      <w:r>
        <w:t>起，</w:t>
      </w:r>
      <w:r>
        <w:t xml:space="preserve">Remote Development </w:t>
      </w:r>
      <w:r>
        <w:t>预编译</w:t>
      </w:r>
      <w:r>
        <w:t xml:space="preserve"> server </w:t>
      </w:r>
      <w:r>
        <w:t>要求远端</w:t>
      </w:r>
      <w:r>
        <w:t xml:space="preserve"> Linux </w:t>
      </w:r>
      <w:r>
        <w:t>满足</w:t>
      </w:r>
      <w:r>
        <w:t xml:space="preserve"> kernel ≥ 4.18</w:t>
      </w:r>
      <w:r>
        <w:t>、</w:t>
      </w:r>
      <w:r>
        <w:t>glibc ≥ 2.28</w:t>
      </w:r>
      <w:r>
        <w:t>、</w:t>
      </w:r>
      <w:r>
        <w:t>libstdc++ ≥ 3.4.25</w:t>
      </w:r>
      <w:r>
        <w:t>。</w:t>
      </w:r>
    </w:p>
    <w:p w14:paraId="2E1A6222" w14:textId="77777777" w:rsidR="005E62D0" w:rsidRDefault="00000000">
      <w:pPr>
        <w:pStyle w:val="a0"/>
      </w:pPr>
      <w:r>
        <w:t xml:space="preserve">CentOS / RHEL 8+ </w:t>
      </w:r>
      <w:r>
        <w:t>属于当前已知可工作的远端</w:t>
      </w:r>
      <w:r>
        <w:t xml:space="preserve"> Linux</w:t>
      </w:r>
      <w:r>
        <w:t>；</w:t>
      </w:r>
      <w:r>
        <w:t xml:space="preserve">CentOS 7 </w:t>
      </w:r>
      <w:r>
        <w:t>已落出支持线。</w:t>
      </w:r>
    </w:p>
    <w:p w14:paraId="453382E6" w14:textId="77777777" w:rsidR="005E62D0" w:rsidRDefault="00000000">
      <w:pPr>
        <w:pStyle w:val="a0"/>
      </w:pPr>
      <w:r>
        <w:t xml:space="preserve">Remote-SSH </w:t>
      </w:r>
      <w:r>
        <w:t>的标准流程是：本地</w:t>
      </w:r>
      <w:r>
        <w:t xml:space="preserve"> SSH </w:t>
      </w:r>
      <w:r>
        <w:t>配置</w:t>
      </w:r>
      <w:r>
        <w:t xml:space="preserve"> → Connect to Host → </w:t>
      </w:r>
      <w:r>
        <w:t>在远端窗口中打开远端目录。</w:t>
      </w:r>
    </w:p>
    <w:p w14:paraId="64319582" w14:textId="77777777" w:rsidR="005E62D0" w:rsidRDefault="00000000">
      <w:pPr>
        <w:pStyle w:val="a0"/>
      </w:pPr>
      <w:r>
        <w:t xml:space="preserve">Python/Jupyter </w:t>
      </w:r>
      <w:r>
        <w:t>依赖</w:t>
      </w:r>
      <w:r>
        <w:t xml:space="preserve"> Python </w:t>
      </w:r>
      <w:r>
        <w:t>扩展、</w:t>
      </w:r>
      <w:r>
        <w:t xml:space="preserve">Jupyter </w:t>
      </w:r>
      <w:r>
        <w:t>扩展以及远端环境中的</w:t>
      </w:r>
      <w:r>
        <w:t xml:space="preserve"> ipykernel/jupyter</w:t>
      </w:r>
      <w:r>
        <w:t>。</w:t>
      </w:r>
    </w:p>
    <w:p w14:paraId="5D4181E7" w14:textId="77777777" w:rsidR="005E62D0" w:rsidRDefault="00000000">
      <w:pPr>
        <w:pStyle w:val="1"/>
      </w:pPr>
      <w:r>
        <w:t>下载与版本策略</w:t>
      </w:r>
    </w:p>
    <w:p w14:paraId="3521676A" w14:textId="77777777" w:rsidR="005E62D0" w:rsidRDefault="00000000">
      <w:pPr>
        <w:rPr>
          <w:lang w:eastAsia="zh-CN"/>
        </w:rPr>
      </w:pPr>
      <w:r>
        <w:rPr>
          <w:b/>
          <w:lang w:eastAsia="zh-CN"/>
        </w:rPr>
        <w:t>推荐固定：</w:t>
      </w:r>
      <w:r>
        <w:rPr>
          <w:lang w:eastAsia="zh-CN"/>
        </w:rPr>
        <w:t>新版本走官方当前稳定版；旧版本固定</w:t>
      </w:r>
      <w:r>
        <w:rPr>
          <w:lang w:eastAsia="zh-CN"/>
        </w:rPr>
        <w:t xml:space="preserve"> 1.98.2 ZIP</w:t>
      </w:r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76"/>
        <w:gridCol w:w="2553"/>
        <w:gridCol w:w="4933"/>
      </w:tblGrid>
      <w:tr w:rsidR="005E62D0" w14:paraId="05560A0A" w14:textId="77777777">
        <w:trPr>
          <w:jc w:val="center"/>
        </w:trPr>
        <w:tc>
          <w:tcPr>
            <w:tcW w:w="3249" w:type="dxa"/>
            <w:shd w:val="clear" w:color="auto" w:fill="B4C7E7"/>
            <w:vAlign w:val="center"/>
          </w:tcPr>
          <w:p w14:paraId="5D8927F2" w14:textId="77777777" w:rsidR="005E62D0" w:rsidRDefault="00000000">
            <w:pPr>
              <w:jc w:val="center"/>
            </w:pPr>
            <w:proofErr w:type="spellStart"/>
            <w:r>
              <w:rPr>
                <w:b/>
              </w:rPr>
              <w:t>用途</w:t>
            </w:r>
            <w:proofErr w:type="spellEnd"/>
          </w:p>
        </w:tc>
        <w:tc>
          <w:tcPr>
            <w:tcW w:w="3249" w:type="dxa"/>
            <w:shd w:val="clear" w:color="auto" w:fill="B4C7E7"/>
            <w:vAlign w:val="center"/>
          </w:tcPr>
          <w:p w14:paraId="71CE51F7" w14:textId="77777777" w:rsidR="005E62D0" w:rsidRDefault="00000000">
            <w:pPr>
              <w:jc w:val="center"/>
            </w:pPr>
            <w:r>
              <w:rPr>
                <w:b/>
              </w:rPr>
              <w:t>推荐版本</w:t>
            </w:r>
          </w:p>
        </w:tc>
        <w:tc>
          <w:tcPr>
            <w:tcW w:w="3249" w:type="dxa"/>
            <w:shd w:val="clear" w:color="auto" w:fill="B4C7E7"/>
            <w:vAlign w:val="center"/>
          </w:tcPr>
          <w:p w14:paraId="132B75E2" w14:textId="77777777" w:rsidR="005E62D0" w:rsidRDefault="00000000">
            <w:pPr>
              <w:jc w:val="center"/>
            </w:pPr>
            <w:r>
              <w:rPr>
                <w:b/>
              </w:rPr>
              <w:t>官方路径</w:t>
            </w:r>
          </w:p>
        </w:tc>
      </w:tr>
      <w:tr w:rsidR="005E62D0" w14:paraId="25F31D76" w14:textId="77777777">
        <w:trPr>
          <w:jc w:val="center"/>
        </w:trPr>
        <w:tc>
          <w:tcPr>
            <w:tcW w:w="3249" w:type="dxa"/>
            <w:shd w:val="clear" w:color="auto" w:fill="F7FBFE"/>
            <w:vAlign w:val="center"/>
          </w:tcPr>
          <w:p w14:paraId="50CBD82E" w14:textId="77777777" w:rsidR="005E62D0" w:rsidRDefault="00000000">
            <w:r>
              <w:t>本地开发</w:t>
            </w:r>
            <w:r>
              <w:t xml:space="preserve"> / Codex</w:t>
            </w:r>
          </w:p>
        </w:tc>
        <w:tc>
          <w:tcPr>
            <w:tcW w:w="3249" w:type="dxa"/>
            <w:shd w:val="clear" w:color="auto" w:fill="F7FBFE"/>
            <w:vAlign w:val="center"/>
          </w:tcPr>
          <w:p w14:paraId="37313F8B" w14:textId="77777777" w:rsidR="005E62D0" w:rsidRDefault="00000000">
            <w:r>
              <w:t>当前稳定版</w:t>
            </w:r>
          </w:p>
        </w:tc>
        <w:tc>
          <w:tcPr>
            <w:tcW w:w="3249" w:type="dxa"/>
            <w:shd w:val="clear" w:color="auto" w:fill="F7FBFE"/>
            <w:vAlign w:val="center"/>
          </w:tcPr>
          <w:p w14:paraId="775F815F" w14:textId="77777777" w:rsidR="005E62D0" w:rsidRDefault="00000000">
            <w:r>
              <w:t>https://code.visualstudio.com/download</w:t>
            </w:r>
          </w:p>
        </w:tc>
      </w:tr>
      <w:tr w:rsidR="005E62D0" w14:paraId="743B4EC0" w14:textId="77777777">
        <w:trPr>
          <w:jc w:val="center"/>
        </w:trPr>
        <w:tc>
          <w:tcPr>
            <w:tcW w:w="3249" w:type="dxa"/>
            <w:vAlign w:val="center"/>
          </w:tcPr>
          <w:p w14:paraId="7ABE0CC2" w14:textId="77777777" w:rsidR="005E62D0" w:rsidRDefault="00000000">
            <w:r>
              <w:t>当前最新版本说明</w:t>
            </w:r>
          </w:p>
        </w:tc>
        <w:tc>
          <w:tcPr>
            <w:tcW w:w="3249" w:type="dxa"/>
            <w:vAlign w:val="center"/>
          </w:tcPr>
          <w:p w14:paraId="67FC66F6" w14:textId="77777777" w:rsidR="005E62D0" w:rsidRDefault="00000000">
            <w:r>
              <w:t>截至</w:t>
            </w:r>
            <w:r>
              <w:t xml:space="preserve"> 2026-04-08 </w:t>
            </w:r>
            <w:r>
              <w:t>为</w:t>
            </w:r>
            <w:r>
              <w:t xml:space="preserve"> 1.115</w:t>
            </w:r>
          </w:p>
        </w:tc>
        <w:tc>
          <w:tcPr>
            <w:tcW w:w="3249" w:type="dxa"/>
            <w:vAlign w:val="center"/>
          </w:tcPr>
          <w:p w14:paraId="5906C834" w14:textId="77777777" w:rsidR="005E62D0" w:rsidRDefault="00000000">
            <w:r>
              <w:t>https://code.visualstudio.com/updates</w:t>
            </w:r>
          </w:p>
        </w:tc>
      </w:tr>
      <w:tr w:rsidR="005E62D0" w14:paraId="7EBA5137" w14:textId="77777777">
        <w:trPr>
          <w:jc w:val="center"/>
        </w:trPr>
        <w:tc>
          <w:tcPr>
            <w:tcW w:w="3249" w:type="dxa"/>
            <w:shd w:val="clear" w:color="auto" w:fill="F7FBFE"/>
            <w:vAlign w:val="center"/>
          </w:tcPr>
          <w:p w14:paraId="2249101E" w14:textId="77777777" w:rsidR="005E62D0" w:rsidRDefault="00000000">
            <w:r>
              <w:lastRenderedPageBreak/>
              <w:t>旧版便携远程集群</w:t>
            </w:r>
          </w:p>
        </w:tc>
        <w:tc>
          <w:tcPr>
            <w:tcW w:w="3249" w:type="dxa"/>
            <w:shd w:val="clear" w:color="auto" w:fill="F7FBFE"/>
            <w:vAlign w:val="center"/>
          </w:tcPr>
          <w:p w14:paraId="67FC05D2" w14:textId="77777777" w:rsidR="005E62D0" w:rsidRDefault="00000000">
            <w:r>
              <w:t>1.98.2 Windows x64 ZIP</w:t>
            </w:r>
          </w:p>
        </w:tc>
        <w:tc>
          <w:tcPr>
            <w:tcW w:w="3249" w:type="dxa"/>
            <w:shd w:val="clear" w:color="auto" w:fill="F7FBFE"/>
            <w:vAlign w:val="center"/>
          </w:tcPr>
          <w:p w14:paraId="4A782899" w14:textId="77777777" w:rsidR="005E62D0" w:rsidRDefault="00000000">
            <w:r>
              <w:t>https://update.code.visualstudio.com/1.98.2/win32-x64-archive/stable</w:t>
            </w:r>
          </w:p>
        </w:tc>
      </w:tr>
      <w:tr w:rsidR="005E62D0" w14:paraId="4B849E82" w14:textId="77777777">
        <w:trPr>
          <w:jc w:val="center"/>
        </w:trPr>
        <w:tc>
          <w:tcPr>
            <w:tcW w:w="3249" w:type="dxa"/>
            <w:vAlign w:val="center"/>
          </w:tcPr>
          <w:p w14:paraId="4CCAB0CD" w14:textId="77777777" w:rsidR="005E62D0" w:rsidRDefault="00000000">
            <w:r>
              <w:t>备用旧版</w:t>
            </w:r>
          </w:p>
        </w:tc>
        <w:tc>
          <w:tcPr>
            <w:tcW w:w="3249" w:type="dxa"/>
            <w:vAlign w:val="center"/>
          </w:tcPr>
          <w:p w14:paraId="16ED9233" w14:textId="77777777" w:rsidR="005E62D0" w:rsidRDefault="00000000">
            <w:r>
              <w:t>1.97.2 Windows x64 ZIP</w:t>
            </w:r>
          </w:p>
        </w:tc>
        <w:tc>
          <w:tcPr>
            <w:tcW w:w="3249" w:type="dxa"/>
            <w:vAlign w:val="center"/>
          </w:tcPr>
          <w:p w14:paraId="330E6D52" w14:textId="77777777" w:rsidR="005E62D0" w:rsidRDefault="00000000">
            <w:r>
              <w:t>https://update.code.visualstudio.com/1.97.2/win32-x64-archive/stable</w:t>
            </w:r>
          </w:p>
        </w:tc>
      </w:tr>
    </w:tbl>
    <w:p w14:paraId="39C1B226" w14:textId="77777777" w:rsidR="005E62D0" w:rsidRDefault="00000000">
      <w:pPr>
        <w:pStyle w:val="1"/>
      </w:pPr>
      <w:r>
        <w:t>第</w:t>
      </w:r>
      <w:r>
        <w:t xml:space="preserve"> 1 </w:t>
      </w:r>
      <w:r>
        <w:t>部分：目录规划</w:t>
      </w:r>
    </w:p>
    <w:p w14:paraId="56DC3C3D" w14:textId="77777777" w:rsidR="005E62D0" w:rsidRDefault="00000000">
      <w:pPr>
        <w:spacing w:after="120"/>
      </w:pPr>
      <w:r>
        <w:rPr>
          <w:rFonts w:ascii="Consolas" w:eastAsia="Consolas" w:hAnsi="Consolas"/>
          <w:sz w:val="19"/>
        </w:rPr>
        <w:t>D:\</w:t>
      </w:r>
      <w:r>
        <w:rPr>
          <w:rFonts w:ascii="Consolas" w:eastAsia="Consolas" w:hAnsi="Consolas"/>
          <w:sz w:val="19"/>
        </w:rPr>
        <w:br/>
        <w:t>├─ VSCode-New\                # 新版本，正常安装/日常本地开发</w:t>
      </w:r>
      <w:r>
        <w:rPr>
          <w:rFonts w:ascii="Consolas" w:eastAsia="Consolas" w:hAnsi="Consolas"/>
          <w:sz w:val="19"/>
        </w:rPr>
        <w:br/>
        <w:t>└─ VSCode-CQJF\</w:t>
      </w:r>
      <w:r>
        <w:rPr>
          <w:rFonts w:ascii="Consolas" w:eastAsia="Consolas" w:hAnsi="Consolas"/>
          <w:sz w:val="19"/>
        </w:rPr>
        <w:br/>
        <w:t xml:space="preserve">   ├─ launch_cqjf_vscode.bat  # 旧版专用启动脚本</w:t>
      </w:r>
      <w:r>
        <w:rPr>
          <w:rFonts w:ascii="Consolas" w:eastAsia="Consolas" w:hAnsi="Consolas"/>
          <w:sz w:val="19"/>
        </w:rPr>
        <w:br/>
        <w:t xml:space="preserve">   └─ VSCode-win32-x64-1.98.2\</w:t>
      </w:r>
      <w:r>
        <w:rPr>
          <w:rFonts w:ascii="Consolas" w:eastAsia="Consolas" w:hAnsi="Consolas"/>
          <w:sz w:val="19"/>
        </w:rPr>
        <w:br/>
        <w:t xml:space="preserve">      ├─ Code.exe</w:t>
      </w:r>
      <w:r>
        <w:rPr>
          <w:rFonts w:ascii="Consolas" w:eastAsia="Consolas" w:hAnsi="Consolas"/>
          <w:sz w:val="19"/>
        </w:rPr>
        <w:br/>
        <w:t xml:space="preserve">      └─ data\                # Portable Mode 关键目录</w:t>
      </w:r>
    </w:p>
    <w:p w14:paraId="59FFC13B" w14:textId="77777777" w:rsidR="005E62D0" w:rsidRDefault="00000000">
      <w:pPr>
        <w:pStyle w:val="1"/>
      </w:pPr>
      <w:r>
        <w:t>第</w:t>
      </w:r>
      <w:r>
        <w:t xml:space="preserve"> 2 </w:t>
      </w:r>
      <w:r>
        <w:t>部分：安装新版本</w:t>
      </w:r>
      <w:r>
        <w:t xml:space="preserve"> VS Code</w:t>
      </w:r>
      <w:r>
        <w:t>（本地改代码</w:t>
      </w:r>
      <w:r>
        <w:t xml:space="preserve"> / Codex</w:t>
      </w:r>
      <w:r>
        <w:t>）</w:t>
      </w:r>
    </w:p>
    <w:p w14:paraId="43A4E2CE" w14:textId="77777777" w:rsidR="005E62D0" w:rsidRDefault="00000000">
      <w:pPr>
        <w:pStyle w:val="a"/>
      </w:pPr>
      <w:r>
        <w:t>打开当前官方下载页：</w:t>
      </w:r>
      <w:r>
        <w:t>https://code.visualstudio.com/download</w:t>
      </w:r>
    </w:p>
    <w:p w14:paraId="279DC1AB" w14:textId="77777777" w:rsidR="005E62D0" w:rsidRDefault="00000000">
      <w:pPr>
        <w:pStyle w:val="a"/>
      </w:pPr>
      <w:r>
        <w:t xml:space="preserve">Windows </w:t>
      </w:r>
      <w:r>
        <w:t>选择最新稳定版</w:t>
      </w:r>
      <w:r>
        <w:t xml:space="preserve"> User Installer x64 </w:t>
      </w:r>
      <w:r>
        <w:t>或</w:t>
      </w:r>
      <w:r>
        <w:t xml:space="preserve"> System Installer x64</w:t>
      </w:r>
      <w:r>
        <w:t>。</w:t>
      </w:r>
    </w:p>
    <w:p w14:paraId="6A1B85E0" w14:textId="77777777" w:rsidR="005E62D0" w:rsidRDefault="00000000">
      <w:pPr>
        <w:pStyle w:val="a"/>
        <w:rPr>
          <w:lang w:eastAsia="zh-CN"/>
        </w:rPr>
      </w:pPr>
      <w:r>
        <w:rPr>
          <w:lang w:eastAsia="zh-CN"/>
        </w:rPr>
        <w:t>正常安装即可。这个版本只用于本地开发、</w:t>
      </w:r>
      <w:r>
        <w:rPr>
          <w:lang w:eastAsia="zh-CN"/>
        </w:rPr>
        <w:t xml:space="preserve">Codex </w:t>
      </w:r>
      <w:r>
        <w:rPr>
          <w:lang w:eastAsia="zh-CN"/>
        </w:rPr>
        <w:t>和普通插件。</w:t>
      </w:r>
    </w:p>
    <w:p w14:paraId="3CEBCA87" w14:textId="77777777" w:rsidR="005E62D0" w:rsidRDefault="00000000">
      <w:pPr>
        <w:pStyle w:val="a"/>
      </w:pPr>
      <w:proofErr w:type="spellStart"/>
      <w:r>
        <w:t>不要用这个新版本去连接这台</w:t>
      </w:r>
      <w:proofErr w:type="spellEnd"/>
      <w:r>
        <w:t xml:space="preserve"> CentOS 7 </w:t>
      </w:r>
      <w:proofErr w:type="spellStart"/>
      <w:r>
        <w:t>老集群</w:t>
      </w:r>
      <w:proofErr w:type="spellEnd"/>
      <w:r>
        <w:t>。</w:t>
      </w:r>
    </w:p>
    <w:p w14:paraId="3CC562F4" w14:textId="77777777" w:rsidR="005E62D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部分：安装旧版本</w:t>
      </w:r>
      <w:r>
        <w:rPr>
          <w:lang w:eastAsia="zh-CN"/>
        </w:rPr>
        <w:t xml:space="preserve"> VS Code</w:t>
      </w:r>
      <w:r>
        <w:rPr>
          <w:lang w:eastAsia="zh-CN"/>
        </w:rPr>
        <w:t>（专门连老集群）</w:t>
      </w:r>
    </w:p>
    <w:p w14:paraId="7B71F02C" w14:textId="77777777" w:rsidR="005E62D0" w:rsidRDefault="00000000">
      <w:pPr>
        <w:pStyle w:val="a"/>
        <w:rPr>
          <w:lang w:eastAsia="zh-CN"/>
        </w:rPr>
      </w:pPr>
      <w:r>
        <w:rPr>
          <w:lang w:eastAsia="zh-CN"/>
        </w:rPr>
        <w:t>下载旧版</w:t>
      </w:r>
      <w:r>
        <w:rPr>
          <w:lang w:eastAsia="zh-CN"/>
        </w:rPr>
        <w:t xml:space="preserve"> ZIP</w:t>
      </w:r>
      <w:r>
        <w:rPr>
          <w:lang w:eastAsia="zh-CN"/>
        </w:rPr>
        <w:t>：</w:t>
      </w:r>
      <w:r>
        <w:rPr>
          <w:lang w:eastAsia="zh-CN"/>
        </w:rPr>
        <w:t xml:space="preserve"> https://update.code.visualstudio.com/1.98.2/win32-x64-archive/stable</w:t>
      </w:r>
    </w:p>
    <w:p w14:paraId="5D17B767" w14:textId="77777777" w:rsidR="005E62D0" w:rsidRDefault="00000000">
      <w:pPr>
        <w:pStyle w:val="a"/>
      </w:pPr>
      <w:r>
        <w:t>把</w:t>
      </w:r>
      <w:r>
        <w:t xml:space="preserve"> ZIP </w:t>
      </w:r>
      <w:proofErr w:type="spellStart"/>
      <w:r>
        <w:t>解压到：</w:t>
      </w:r>
      <w:proofErr w:type="spellEnd"/>
      <w:r>
        <w:t>D:\VSCode-CQJF\VSCode-win32-x64-1.98.2</w:t>
      </w:r>
    </w:p>
    <w:p w14:paraId="71E3C827" w14:textId="77777777" w:rsidR="005E62D0" w:rsidRDefault="00000000">
      <w:pPr>
        <w:pStyle w:val="a"/>
      </w:pPr>
      <w:r>
        <w:t>确认存在：</w:t>
      </w:r>
      <w:r>
        <w:t>D:\VSCode-CQJF\VSCode-win32-x64-1.98.2\Code.exe</w:t>
      </w:r>
    </w:p>
    <w:p w14:paraId="4A8262EC" w14:textId="77777777" w:rsidR="005E62D0" w:rsidRDefault="00000000">
      <w:pPr>
        <w:pStyle w:val="a"/>
      </w:pPr>
      <w:r>
        <w:t>在</w:t>
      </w:r>
      <w:r>
        <w:t xml:space="preserve"> Code.exe </w:t>
      </w:r>
      <w:r>
        <w:t>同级创建空文件夹：</w:t>
      </w:r>
      <w:r>
        <w:t>data</w:t>
      </w:r>
    </w:p>
    <w:p w14:paraId="0719E12A" w14:textId="77777777" w:rsidR="005E62D0" w:rsidRDefault="00000000">
      <w:pPr>
        <w:pStyle w:val="a"/>
      </w:pPr>
      <w:r>
        <w:t>只要</w:t>
      </w:r>
      <w:r>
        <w:t xml:space="preserve"> data </w:t>
      </w:r>
      <w:r>
        <w:t>与</w:t>
      </w:r>
      <w:r>
        <w:t xml:space="preserve"> Code.exe </w:t>
      </w:r>
      <w:r>
        <w:t>同级，旧版就进入</w:t>
      </w:r>
      <w:r>
        <w:t xml:space="preserve"> Portable Mode</w:t>
      </w:r>
      <w:r>
        <w:t>；设置、扩展、缓存都写在本目录。</w:t>
      </w:r>
    </w:p>
    <w:p w14:paraId="06DFAB2E" w14:textId="77777777" w:rsidR="005E62D0" w:rsidRDefault="00000000">
      <w:pPr>
        <w:pStyle w:val="21"/>
      </w:pPr>
      <w:r>
        <w:t>旧版</w:t>
      </w:r>
      <w:r>
        <w:t xml:space="preserve"> settings.json</w:t>
      </w:r>
      <w:r>
        <w:t>（直接照抄）</w:t>
      </w:r>
    </w:p>
    <w:p w14:paraId="4DB6A98D" w14:textId="77777777" w:rsidR="005E62D0" w:rsidRDefault="00000000">
      <w:r>
        <w:t>路径：</w:t>
      </w:r>
      <w:r>
        <w:t>D:\VSCode-CQJF\VSCode-win32-x64-1.98.2\data\user-data\User\settings.json</w:t>
      </w:r>
    </w:p>
    <w:p w14:paraId="739355A5" w14:textId="77777777" w:rsidR="005E62D0" w:rsidRDefault="00000000">
      <w:pPr>
        <w:spacing w:after="120"/>
      </w:pPr>
      <w:r>
        <w:rPr>
          <w:rFonts w:ascii="Consolas" w:eastAsia="Consolas" w:hAnsi="Consolas"/>
          <w:sz w:val="19"/>
        </w:rPr>
        <w:t>{</w:t>
      </w:r>
      <w:r>
        <w:rPr>
          <w:rFonts w:ascii="Consolas" w:eastAsia="Consolas" w:hAnsi="Consolas"/>
          <w:sz w:val="19"/>
        </w:rPr>
        <w:br/>
        <w:t xml:space="preserve">  "update.mode": "none",</w:t>
      </w:r>
      <w:r>
        <w:rPr>
          <w:rFonts w:ascii="Consolas" w:eastAsia="Consolas" w:hAnsi="Consolas"/>
          <w:sz w:val="19"/>
        </w:rPr>
        <w:br/>
        <w:t xml:space="preserve">  "extensions.autoUpdate": false,</w:t>
      </w:r>
      <w:r>
        <w:rPr>
          <w:rFonts w:ascii="Consolas" w:eastAsia="Consolas" w:hAnsi="Consolas"/>
          <w:sz w:val="19"/>
        </w:rPr>
        <w:br/>
        <w:t xml:space="preserve">  "extensions.autoCheckUpdates": false,</w:t>
      </w:r>
      <w:r>
        <w:rPr>
          <w:rFonts w:ascii="Consolas" w:eastAsia="Consolas" w:hAnsi="Consolas"/>
          <w:sz w:val="19"/>
        </w:rPr>
        <w:br/>
        <w:t xml:space="preserve">  "remote.SSH.showLoginTerminal": true,</w:t>
      </w:r>
      <w:r>
        <w:rPr>
          <w:rFonts w:ascii="Consolas" w:eastAsia="Consolas" w:hAnsi="Consolas"/>
          <w:sz w:val="19"/>
        </w:rPr>
        <w:br/>
        <w:t xml:space="preserve">  "remote.SSH.useLocalServer": false,</w:t>
      </w:r>
      <w:r>
        <w:rPr>
          <w:rFonts w:ascii="Consolas" w:eastAsia="Consolas" w:hAnsi="Consolas"/>
          <w:sz w:val="19"/>
        </w:rPr>
        <w:br/>
        <w:t xml:space="preserve">  "remote.SSH.lockfilesInTmp": true,</w:t>
      </w:r>
      <w:r>
        <w:rPr>
          <w:rFonts w:ascii="Consolas" w:eastAsia="Consolas" w:hAnsi="Consolas"/>
          <w:sz w:val="19"/>
        </w:rPr>
        <w:br/>
        <w:t xml:space="preserve">  "window.restoreWindows": "none",</w:t>
      </w:r>
      <w:r>
        <w:rPr>
          <w:rFonts w:ascii="Consolas" w:eastAsia="Consolas" w:hAnsi="Consolas"/>
          <w:sz w:val="19"/>
        </w:rPr>
        <w:br/>
        <w:t xml:space="preserve">  "extensions.ignoreRecommendations": true,</w:t>
      </w:r>
      <w:r>
        <w:rPr>
          <w:rFonts w:ascii="Consolas" w:eastAsia="Consolas" w:hAnsi="Consolas"/>
          <w:sz w:val="19"/>
        </w:rPr>
        <w:br/>
        <w:t xml:space="preserve">  "update.showReleaseNotes": false,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lastRenderedPageBreak/>
        <w:t xml:space="preserve">  "remote.SSH.configFile": "C:\\Users\\wangyuhang\\.ssh\\config",</w:t>
      </w:r>
      <w:r>
        <w:rPr>
          <w:rFonts w:ascii="Consolas" w:eastAsia="Consolas" w:hAnsi="Consolas"/>
          <w:sz w:val="19"/>
        </w:rPr>
        <w:br/>
        <w:t xml:space="preserve">  "python.useEnvironmentsExtension": false</w:t>
      </w:r>
      <w:r>
        <w:rPr>
          <w:rFonts w:ascii="Consolas" w:eastAsia="Consolas" w:hAnsi="Consolas"/>
          <w:sz w:val="19"/>
        </w:rPr>
        <w:br/>
        <w:t>}</w:t>
      </w:r>
    </w:p>
    <w:p w14:paraId="76498975" w14:textId="77777777" w:rsidR="005E62D0" w:rsidRDefault="00000000">
      <w:pPr>
        <w:pStyle w:val="21"/>
        <w:rPr>
          <w:rFonts w:eastAsia="宋体"/>
          <w:lang w:eastAsia="zh-CN"/>
        </w:rPr>
      </w:pPr>
      <w:proofErr w:type="spellStart"/>
      <w:r>
        <w:t>旧版专用启动脚本</w:t>
      </w:r>
      <w:proofErr w:type="spellEnd"/>
      <w:r>
        <w:t xml:space="preserve"> launch_cqjf_vscode.bat</w:t>
      </w:r>
    </w:p>
    <w:p w14:paraId="170E79DC" w14:textId="02840B2B" w:rsidR="00987560" w:rsidRPr="00987560" w:rsidRDefault="00987560" w:rsidP="009875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### </w:t>
      </w:r>
      <w:r>
        <w:rPr>
          <w:rFonts w:hint="eastAsia"/>
          <w:lang w:eastAsia="zh-CN"/>
        </w:rPr>
        <w:t>注：没测试过这个</w:t>
      </w:r>
      <w:r>
        <w:rPr>
          <w:rFonts w:hint="eastAsia"/>
          <w:lang w:eastAsia="zh-CN"/>
        </w:rPr>
        <w:t>bat</w:t>
      </w:r>
      <w:r>
        <w:rPr>
          <w:rFonts w:hint="eastAsia"/>
          <w:lang w:eastAsia="zh-CN"/>
        </w:rPr>
        <w:t>，实际直接双击</w:t>
      </w:r>
      <w:r>
        <w:rPr>
          <w:rFonts w:ascii="Consolas" w:eastAsia="Consolas" w:hAnsi="Consolas"/>
          <w:sz w:val="19"/>
          <w:lang w:eastAsia="zh-CN"/>
        </w:rPr>
        <w:t>Code.exe</w:t>
      </w:r>
      <w:r w:rsidRPr="00987560">
        <w:rPr>
          <w:rFonts w:hint="eastAsia"/>
          <w:lang w:eastAsia="zh-CN"/>
        </w:rPr>
        <w:t>启动即可</w:t>
      </w:r>
    </w:p>
    <w:p w14:paraId="7E2B4AB5" w14:textId="77777777" w:rsidR="005E62D0" w:rsidRDefault="00000000">
      <w:pPr>
        <w:spacing w:after="120"/>
      </w:pPr>
      <w:r>
        <w:rPr>
          <w:rFonts w:ascii="Consolas" w:eastAsia="Consolas" w:hAnsi="Consolas"/>
          <w:sz w:val="19"/>
        </w:rPr>
        <w:t>@echo off</w:t>
      </w:r>
      <w:r>
        <w:rPr>
          <w:rFonts w:ascii="Consolas" w:eastAsia="Consolas" w:hAnsi="Consolas"/>
          <w:sz w:val="19"/>
        </w:rPr>
        <w:br/>
      </w:r>
      <w:proofErr w:type="spellStart"/>
      <w:r>
        <w:rPr>
          <w:rFonts w:ascii="Consolas" w:eastAsia="Consolas" w:hAnsi="Consolas"/>
          <w:sz w:val="19"/>
        </w:rPr>
        <w:t>setlocal</w:t>
      </w:r>
      <w:proofErr w:type="spellEnd"/>
      <w:r>
        <w:rPr>
          <w:rFonts w:ascii="Consolas" w:eastAsia="Consolas" w:hAnsi="Consolas"/>
          <w:sz w:val="19"/>
        </w:rPr>
        <w:br/>
        <w:t>set VSCODE_HOME=D:\VSCode-CQJF\VSCode-win32-x64-1.98.2</w:t>
      </w:r>
      <w:r>
        <w:rPr>
          <w:rFonts w:ascii="Consolas" w:eastAsia="Consolas" w:hAnsi="Consolas"/>
          <w:sz w:val="19"/>
        </w:rPr>
        <w:br/>
        <w:t>set VSCODE_EXE=%VSCODE_HOME%\Code.exe</w:t>
      </w:r>
      <w:r>
        <w:rPr>
          <w:rFonts w:ascii="Consolas" w:eastAsia="Consolas" w:hAnsi="Consolas"/>
          <w:sz w:val="19"/>
        </w:rPr>
        <w:br/>
        <w:t>if not exist "%VSCODE_EXE%" (</w:t>
      </w:r>
      <w:r>
        <w:rPr>
          <w:rFonts w:ascii="Consolas" w:eastAsia="Consolas" w:hAnsi="Consolas"/>
          <w:sz w:val="19"/>
        </w:rPr>
        <w:br/>
        <w:t xml:space="preserve">    echo [ERROR] Code.exe not found: %VSCODE_EXE%</w:t>
      </w:r>
      <w:r>
        <w:rPr>
          <w:rFonts w:ascii="Consolas" w:eastAsia="Consolas" w:hAnsi="Consolas"/>
          <w:sz w:val="19"/>
        </w:rPr>
        <w:br/>
        <w:t xml:space="preserve">    pause</w:t>
      </w:r>
      <w:r>
        <w:rPr>
          <w:rFonts w:ascii="Consolas" w:eastAsia="Consolas" w:hAnsi="Consolas"/>
          <w:sz w:val="19"/>
        </w:rPr>
        <w:br/>
        <w:t xml:space="preserve">    exit /b 1</w:t>
      </w:r>
      <w:r>
        <w:rPr>
          <w:rFonts w:ascii="Consolas" w:eastAsia="Consolas" w:hAnsi="Consolas"/>
          <w:sz w:val="19"/>
        </w:rPr>
        <w:br/>
        <w:t>)</w:t>
      </w:r>
      <w:r>
        <w:rPr>
          <w:rFonts w:ascii="Consolas" w:eastAsia="Consolas" w:hAnsi="Consolas"/>
          <w:sz w:val="19"/>
        </w:rPr>
        <w:br/>
        <w:t>start "" "%VSCODE_EXE%"</w:t>
      </w:r>
      <w:r>
        <w:rPr>
          <w:rFonts w:ascii="Consolas" w:eastAsia="Consolas" w:hAnsi="Consolas"/>
          <w:sz w:val="19"/>
        </w:rPr>
        <w:br/>
        <w:t>exit /b 0</w:t>
      </w:r>
    </w:p>
    <w:p w14:paraId="5DDDEFAC" w14:textId="77777777" w:rsidR="005E62D0" w:rsidRDefault="00000000">
      <w:pPr>
        <w:pStyle w:val="1"/>
      </w:pPr>
      <w:r>
        <w:t>第</w:t>
      </w:r>
      <w:r>
        <w:t xml:space="preserve"> 4 </w:t>
      </w:r>
      <w:r>
        <w:t>部分：本地</w:t>
      </w:r>
      <w:r>
        <w:t xml:space="preserve"> SSH </w:t>
      </w:r>
      <w:r>
        <w:t>配置</w:t>
      </w:r>
    </w:p>
    <w:p w14:paraId="2640854F" w14:textId="73797C82" w:rsidR="005E62D0" w:rsidRDefault="00000000">
      <w:proofErr w:type="spellStart"/>
      <w:r>
        <w:t>配置文件：</w:t>
      </w:r>
      <w:r>
        <w:t>C</w:t>
      </w:r>
      <w:proofErr w:type="spellEnd"/>
      <w:r>
        <w:t>:\Users\</w:t>
      </w:r>
      <w:r w:rsidR="00987560">
        <w:rPr>
          <w:rFonts w:hint="eastAsia"/>
          <w:lang w:eastAsia="zh-CN"/>
        </w:rPr>
        <w:t>&lt;your</w:t>
      </w:r>
      <w:r w:rsidR="00072861">
        <w:rPr>
          <w:rFonts w:hint="eastAsia"/>
          <w:lang w:eastAsia="zh-CN"/>
        </w:rPr>
        <w:t xml:space="preserve"> </w:t>
      </w:r>
      <w:proofErr w:type="gramStart"/>
      <w:r w:rsidR="00987560">
        <w:rPr>
          <w:rFonts w:hint="eastAsia"/>
          <w:lang w:eastAsia="zh-CN"/>
        </w:rPr>
        <w:t>user</w:t>
      </w:r>
      <w:proofErr w:type="gramEnd"/>
      <w:r w:rsidR="00072861">
        <w:rPr>
          <w:rFonts w:hint="eastAsia"/>
          <w:lang w:eastAsia="zh-CN"/>
        </w:rPr>
        <w:t xml:space="preserve"> </w:t>
      </w:r>
      <w:r w:rsidR="00987560">
        <w:rPr>
          <w:rFonts w:hint="eastAsia"/>
          <w:lang w:eastAsia="zh-CN"/>
        </w:rPr>
        <w:t>name&gt;</w:t>
      </w:r>
      <w:r>
        <w:t>\.ssh\config</w:t>
      </w:r>
    </w:p>
    <w:p w14:paraId="1446E9CA" w14:textId="24293A98" w:rsidR="005E62D0" w:rsidRDefault="00000000">
      <w:pPr>
        <w:spacing w:after="120"/>
      </w:pPr>
      <w:r>
        <w:rPr>
          <w:rFonts w:ascii="Consolas" w:eastAsia="Consolas" w:hAnsi="Consolas"/>
          <w:sz w:val="19"/>
        </w:rPr>
        <w:t>Host cqjf9</w:t>
      </w:r>
      <w:r>
        <w:rPr>
          <w:rFonts w:ascii="Consolas" w:eastAsia="Consolas" w:hAnsi="Consolas"/>
          <w:sz w:val="19"/>
        </w:rPr>
        <w:br/>
        <w:t xml:space="preserve">    HostName 10.144.65.9</w:t>
      </w:r>
      <w:r>
        <w:rPr>
          <w:rFonts w:ascii="Consolas" w:eastAsia="Consolas" w:hAnsi="Consolas"/>
          <w:sz w:val="19"/>
        </w:rPr>
        <w:br/>
        <w:t xml:space="preserve">    User </w:t>
      </w:r>
      <w:r w:rsidR="00987560">
        <w:rPr>
          <w:rFonts w:hint="eastAsia"/>
          <w:lang w:eastAsia="zh-CN"/>
        </w:rPr>
        <w:t>&lt;your</w:t>
      </w:r>
      <w:r w:rsidR="00072861">
        <w:rPr>
          <w:rFonts w:hint="eastAsia"/>
          <w:lang w:eastAsia="zh-CN"/>
        </w:rPr>
        <w:t xml:space="preserve"> </w:t>
      </w:r>
      <w:proofErr w:type="gramStart"/>
      <w:r w:rsidR="00987560">
        <w:rPr>
          <w:rFonts w:hint="eastAsia"/>
          <w:lang w:eastAsia="zh-CN"/>
        </w:rPr>
        <w:t>user</w:t>
      </w:r>
      <w:proofErr w:type="gramEnd"/>
      <w:r w:rsidR="00072861">
        <w:rPr>
          <w:rFonts w:hint="eastAsia"/>
          <w:lang w:eastAsia="zh-CN"/>
        </w:rPr>
        <w:t xml:space="preserve"> </w:t>
      </w:r>
      <w:r w:rsidR="00987560">
        <w:rPr>
          <w:rFonts w:hint="eastAsia"/>
          <w:lang w:eastAsia="zh-CN"/>
        </w:rPr>
        <w:t>name&gt;</w:t>
      </w:r>
      <w:r>
        <w:rPr>
          <w:rFonts w:ascii="Consolas" w:eastAsia="Consolas" w:hAnsi="Consolas"/>
          <w:sz w:val="19"/>
        </w:rPr>
        <w:br/>
        <w:t xml:space="preserve">    Port 22</w:t>
      </w:r>
      <w:r>
        <w:rPr>
          <w:rFonts w:ascii="Consolas" w:eastAsia="Consolas" w:hAnsi="Consolas"/>
          <w:sz w:val="19"/>
        </w:rPr>
        <w:br/>
      </w:r>
    </w:p>
    <w:p w14:paraId="7F83A5CC" w14:textId="6D7A0707" w:rsidR="005E62D0" w:rsidRDefault="00000000">
      <w:pPr>
        <w:pStyle w:val="a0"/>
      </w:pPr>
      <w:proofErr w:type="spellStart"/>
      <w:r>
        <w:t>先在</w:t>
      </w:r>
      <w:proofErr w:type="spellEnd"/>
      <w:r>
        <w:t xml:space="preserve"> Windows </w:t>
      </w:r>
      <w:proofErr w:type="spellStart"/>
      <w:r w:rsidR="00987560">
        <w:rPr>
          <w:rFonts w:hint="eastAsia"/>
          <w:lang w:eastAsia="zh-CN"/>
        </w:rPr>
        <w:t>cmd</w:t>
      </w:r>
      <w:r>
        <w:t>终端测试：</w:t>
      </w:r>
      <w:r>
        <w:t>ssh</w:t>
      </w:r>
      <w:proofErr w:type="spellEnd"/>
      <w:r>
        <w:t xml:space="preserve"> cqjf</w:t>
      </w:r>
      <w:r w:rsidR="00072861">
        <w:rPr>
          <w:rFonts w:hint="eastAsia"/>
          <w:lang w:eastAsia="zh-CN"/>
        </w:rPr>
        <w:t>9</w:t>
      </w:r>
    </w:p>
    <w:p w14:paraId="787C84E2" w14:textId="77777777" w:rsidR="005E62D0" w:rsidRDefault="00000000">
      <w:pPr>
        <w:pStyle w:val="a0"/>
      </w:pPr>
      <w:r>
        <w:t>只要命令行能走到</w:t>
      </w:r>
      <w:r>
        <w:t xml:space="preserve"> Password → Verification code</w:t>
      </w:r>
      <w:r>
        <w:t>，说明</w:t>
      </w:r>
      <w:r>
        <w:t xml:space="preserve"> SSH </w:t>
      </w:r>
      <w:r>
        <w:t>与双因素认证链路正常。</w:t>
      </w:r>
    </w:p>
    <w:p w14:paraId="5C02C304" w14:textId="77777777" w:rsidR="005E62D0" w:rsidRDefault="00000000">
      <w:pPr>
        <w:pStyle w:val="a0"/>
      </w:pPr>
      <w:r>
        <w:t>旧版</w:t>
      </w:r>
      <w:r>
        <w:t xml:space="preserve"> VS Code </w:t>
      </w:r>
      <w:r>
        <w:t>的</w:t>
      </w:r>
      <w:r>
        <w:t xml:space="preserve"> Remote-SSH </w:t>
      </w:r>
      <w:r>
        <w:t>主机列表就是从这份</w:t>
      </w:r>
      <w:r>
        <w:t xml:space="preserve"> config </w:t>
      </w:r>
      <w:r>
        <w:t>读取。</w:t>
      </w:r>
    </w:p>
    <w:p w14:paraId="71006676" w14:textId="77777777" w:rsidR="005E62D0" w:rsidRDefault="00000000">
      <w:pPr>
        <w:pStyle w:val="1"/>
      </w:pPr>
      <w:r>
        <w:t>第</w:t>
      </w:r>
      <w:r>
        <w:t xml:space="preserve"> 5 </w:t>
      </w:r>
      <w:r>
        <w:t>部分：旧版</w:t>
      </w:r>
      <w:r>
        <w:t xml:space="preserve"> VS Code </w:t>
      </w:r>
      <w:r>
        <w:t>连接老集群</w:t>
      </w:r>
    </w:p>
    <w:p w14:paraId="3767C04B" w14:textId="77777777" w:rsidR="005E62D0" w:rsidRDefault="00000000">
      <w:pPr>
        <w:pStyle w:val="a"/>
      </w:pPr>
      <w:r>
        <w:t>双击</w:t>
      </w:r>
      <w:r>
        <w:t xml:space="preserve"> launch_cqjf_vscode.bat </w:t>
      </w:r>
      <w:r>
        <w:t>打开旧版。</w:t>
      </w:r>
    </w:p>
    <w:p w14:paraId="2248C7CD" w14:textId="77777777" w:rsidR="005E62D0" w:rsidRDefault="00000000">
      <w:pPr>
        <w:pStyle w:val="a"/>
      </w:pPr>
      <w:r>
        <w:t>按</w:t>
      </w:r>
      <w:r>
        <w:t xml:space="preserve"> Ctrl+Shift+X</w:t>
      </w:r>
      <w:r>
        <w:t>，只安装最少扩展：</w:t>
      </w:r>
      <w:r>
        <w:t>Remote - SSH</w:t>
      </w:r>
      <w:r>
        <w:t>、</w:t>
      </w:r>
      <w:r>
        <w:t>Python</w:t>
      </w:r>
      <w:r>
        <w:t>、</w:t>
      </w:r>
      <w:r>
        <w:t>Jupyter</w:t>
      </w:r>
      <w:r>
        <w:t>（确实需要</w:t>
      </w:r>
      <w:r>
        <w:t xml:space="preserve"> notebook </w:t>
      </w:r>
      <w:r>
        <w:t>才装）。</w:t>
      </w:r>
    </w:p>
    <w:p w14:paraId="5D25D30C" w14:textId="77777777" w:rsidR="005E62D0" w:rsidRDefault="00000000">
      <w:pPr>
        <w:pStyle w:val="a"/>
      </w:pPr>
      <w:r>
        <w:t>按</w:t>
      </w:r>
      <w:r>
        <w:t xml:space="preserve"> Ctrl+Shift+P</w:t>
      </w:r>
      <w:r>
        <w:t>，执行</w:t>
      </w:r>
      <w:r>
        <w:t xml:space="preserve"> Remote-SSH: Connect to Host... </w:t>
      </w:r>
      <w:r>
        <w:t>。</w:t>
      </w:r>
    </w:p>
    <w:p w14:paraId="0F1E4975" w14:textId="528B093B" w:rsidR="005E62D0" w:rsidRDefault="00000000">
      <w:pPr>
        <w:pStyle w:val="a"/>
        <w:rPr>
          <w:lang w:eastAsia="zh-CN"/>
        </w:rPr>
      </w:pPr>
      <w:r>
        <w:rPr>
          <w:lang w:eastAsia="zh-CN"/>
        </w:rPr>
        <w:t>选择</w:t>
      </w:r>
      <w:r>
        <w:rPr>
          <w:lang w:eastAsia="zh-CN"/>
        </w:rPr>
        <w:t xml:space="preserve"> cqjf</w:t>
      </w:r>
      <w:r w:rsidR="00987560">
        <w:rPr>
          <w:rFonts w:hint="eastAsia"/>
          <w:lang w:eastAsia="zh-CN"/>
        </w:rPr>
        <w:t>9</w:t>
      </w:r>
      <w:r>
        <w:rPr>
          <w:lang w:eastAsia="zh-CN"/>
        </w:rPr>
        <w:t>（或你实际可用的</w:t>
      </w:r>
      <w:r>
        <w:rPr>
          <w:lang w:eastAsia="zh-CN"/>
        </w:rPr>
        <w:t xml:space="preserve"> host</w:t>
      </w:r>
      <w:r>
        <w:rPr>
          <w:lang w:eastAsia="zh-CN"/>
        </w:rPr>
        <w:t>）。</w:t>
      </w:r>
    </w:p>
    <w:p w14:paraId="17F4B5AB" w14:textId="77777777" w:rsidR="005E62D0" w:rsidRDefault="00000000">
      <w:pPr>
        <w:pStyle w:val="a"/>
        <w:rPr>
          <w:lang w:eastAsia="zh-CN"/>
        </w:rPr>
      </w:pPr>
      <w:r>
        <w:rPr>
          <w:lang w:eastAsia="zh-CN"/>
        </w:rPr>
        <w:t>第一次填登录密码；第二次填</w:t>
      </w:r>
      <w:proofErr w:type="gramStart"/>
      <w:r>
        <w:rPr>
          <w:lang w:eastAsia="zh-CN"/>
        </w:rPr>
        <w:t>双因素</w:t>
      </w:r>
      <w:proofErr w:type="gramEnd"/>
      <w:r>
        <w:rPr>
          <w:lang w:eastAsia="zh-CN"/>
        </w:rPr>
        <w:t>验证码。即使第二个</w:t>
      </w:r>
      <w:proofErr w:type="gramStart"/>
      <w:r>
        <w:rPr>
          <w:lang w:eastAsia="zh-CN"/>
        </w:rPr>
        <w:t>弹框仍写</w:t>
      </w:r>
      <w:proofErr w:type="gramEnd"/>
      <w:r>
        <w:rPr>
          <w:lang w:eastAsia="zh-CN"/>
        </w:rPr>
        <w:t xml:space="preserve"> Password</w:t>
      </w:r>
      <w:r>
        <w:rPr>
          <w:lang w:eastAsia="zh-CN"/>
        </w:rPr>
        <w:t>，也要填验证码。</w:t>
      </w:r>
    </w:p>
    <w:p w14:paraId="21EA2263" w14:textId="77777777" w:rsidR="005E62D0" w:rsidRDefault="00000000">
      <w:pPr>
        <w:pStyle w:val="a"/>
      </w:pPr>
      <w:proofErr w:type="spellStart"/>
      <w:r>
        <w:t>如果弹出</w:t>
      </w:r>
      <w:proofErr w:type="spellEnd"/>
      <w:r>
        <w:t xml:space="preserve"> unsupported OS </w:t>
      </w:r>
      <w:proofErr w:type="spellStart"/>
      <w:r>
        <w:t>警告，点击</w:t>
      </w:r>
      <w:proofErr w:type="spellEnd"/>
      <w:r>
        <w:t xml:space="preserve"> Allow</w:t>
      </w:r>
      <w:r>
        <w:t>。</w:t>
      </w:r>
    </w:p>
    <w:p w14:paraId="2E35EB76" w14:textId="33DB2935" w:rsidR="005E62D0" w:rsidRDefault="00000000">
      <w:pPr>
        <w:pStyle w:val="a"/>
      </w:pPr>
      <w:proofErr w:type="spellStart"/>
      <w:r>
        <w:t>成功后看左下角应显示</w:t>
      </w:r>
      <w:proofErr w:type="spellEnd"/>
      <w:r>
        <w:t xml:space="preserve"> SSH: cqjf</w:t>
      </w:r>
      <w:r w:rsidR="00987560">
        <w:rPr>
          <w:rFonts w:hint="eastAsia"/>
          <w:lang w:eastAsia="zh-CN"/>
        </w:rPr>
        <w:t>9</w:t>
      </w:r>
      <w:r>
        <w:t>。</w:t>
      </w:r>
    </w:p>
    <w:p w14:paraId="6596C9E2" w14:textId="77777777" w:rsidR="005E62D0" w:rsidRDefault="00000000">
      <w:pPr>
        <w:pStyle w:val="21"/>
      </w:pPr>
      <w:r>
        <w:lastRenderedPageBreak/>
        <w:t>为什么必须用旧版？</w:t>
      </w:r>
    </w:p>
    <w:p w14:paraId="64CBCFE5" w14:textId="77777777" w:rsidR="005E62D0" w:rsidRDefault="00000000">
      <w:r>
        <w:t>你的远端集群是</w:t>
      </w:r>
      <w:r>
        <w:t xml:space="preserve"> CentOS 7 / kernel 3.10 / glibc 2.17 / libstdc++ 3.4.19</w:t>
      </w:r>
      <w:r>
        <w:t>，不满足</w:t>
      </w:r>
      <w:r>
        <w:t xml:space="preserve"> VS Code 1.99+ </w:t>
      </w:r>
      <w:r>
        <w:t>对远端</w:t>
      </w:r>
      <w:r>
        <w:t xml:space="preserve"> Linux </w:t>
      </w:r>
      <w:r>
        <w:t>的最低基线。新版会直接报</w:t>
      </w:r>
      <w:r>
        <w:t xml:space="preserve"> prerequisites </w:t>
      </w:r>
      <w:r>
        <w:t>不满足；旧版</w:t>
      </w:r>
      <w:r>
        <w:t xml:space="preserve"> 1.98.x </w:t>
      </w:r>
      <w:r>
        <w:t>才能作为临时兼容方案。</w:t>
      </w:r>
    </w:p>
    <w:p w14:paraId="79F37A80" w14:textId="7AA480FD" w:rsidR="005E62D0" w:rsidRDefault="00000000">
      <w:pPr>
        <w:pStyle w:val="1"/>
      </w:pPr>
      <w:r>
        <w:t>第</w:t>
      </w:r>
      <w:r>
        <w:t xml:space="preserve"> 6 </w:t>
      </w:r>
      <w:proofErr w:type="spellStart"/>
      <w:r>
        <w:t>部分：把</w:t>
      </w:r>
      <w:proofErr w:type="spellEnd"/>
      <w:r>
        <w:t xml:space="preserve"> .</w:t>
      </w:r>
      <w:proofErr w:type="spellStart"/>
      <w:r>
        <w:t>vscode</w:t>
      </w:r>
      <w:proofErr w:type="spellEnd"/>
      <w:r>
        <w:t xml:space="preserve">-server </w:t>
      </w:r>
      <w:proofErr w:type="spellStart"/>
      <w:r>
        <w:t>迁到大盘</w:t>
      </w:r>
      <w:proofErr w:type="spellEnd"/>
      <w:r>
        <w:t>（</w:t>
      </w:r>
      <w:r w:rsidR="00072861">
        <w:rPr>
          <w:rFonts w:eastAsia="宋体" w:hint="eastAsia"/>
          <w:lang w:eastAsia="zh-CN"/>
        </w:rPr>
        <w:t>建议</w:t>
      </w:r>
      <w:r>
        <w:t>做）</w:t>
      </w:r>
    </w:p>
    <w:p w14:paraId="0CAF7970" w14:textId="77777777" w:rsidR="005E62D0" w:rsidRDefault="00000000">
      <w:r>
        <w:t>原因：</w:t>
      </w:r>
      <w:r>
        <w:t xml:space="preserve">home </w:t>
      </w:r>
      <w:r>
        <w:t>空间小，</w:t>
      </w:r>
      <w:r>
        <w:t xml:space="preserve">.vscode-server </w:t>
      </w:r>
      <w:r>
        <w:t>容易爆掉。必须迁到大盘再做软链接。</w:t>
      </w:r>
    </w:p>
    <w:p w14:paraId="42D277C2" w14:textId="64659519" w:rsidR="005E62D0" w:rsidRDefault="00000000">
      <w:pPr>
        <w:spacing w:after="120"/>
      </w:pPr>
      <w:r>
        <w:rPr>
          <w:rFonts w:ascii="Consolas" w:eastAsia="Consolas" w:hAnsi="Consolas"/>
          <w:sz w:val="19"/>
        </w:rPr>
        <w:t># 登录集群后执行</w:t>
      </w:r>
      <w:r>
        <w:rPr>
          <w:rFonts w:ascii="Consolas" w:eastAsia="Consolas" w:hAnsi="Consolas"/>
          <w:sz w:val="19"/>
        </w:rPr>
        <w:br/>
        <w:t>pkill -f vscode || true</w:t>
      </w:r>
      <w:r>
        <w:rPr>
          <w:rFonts w:ascii="Consolas" w:eastAsia="Consolas" w:hAnsi="Consolas"/>
          <w:sz w:val="19"/>
        </w:rPr>
        <w:br/>
        <w:t>pkill -f "code-server" || true</w:t>
      </w:r>
      <w:r>
        <w:rPr>
          <w:rFonts w:ascii="Consolas" w:eastAsia="Consolas" w:hAnsi="Consolas"/>
          <w:sz w:val="19"/>
        </w:rPr>
        <w:br/>
        <w:t xml:space="preserve">pkill -f </w:t>
      </w:r>
      <w:proofErr w:type="gramStart"/>
      <w:r>
        <w:rPr>
          <w:rFonts w:ascii="Consolas" w:eastAsia="Consolas" w:hAnsi="Consolas"/>
          <w:sz w:val="19"/>
        </w:rPr>
        <w:t>".vscode</w:t>
      </w:r>
      <w:proofErr w:type="gramEnd"/>
      <w:r>
        <w:rPr>
          <w:rFonts w:ascii="Consolas" w:eastAsia="Consolas" w:hAnsi="Consolas"/>
          <w:sz w:val="19"/>
        </w:rPr>
        <w:t>-server" || true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rm -rf ~/.vscode-server ~/.vscode-remote</w:t>
      </w:r>
      <w:r>
        <w:rPr>
          <w:rFonts w:ascii="Consolas" w:eastAsia="Consolas" w:hAnsi="Consolas"/>
          <w:sz w:val="19"/>
        </w:rPr>
        <w:br/>
      </w:r>
      <w:proofErr w:type="spellStart"/>
      <w:r>
        <w:rPr>
          <w:rFonts w:ascii="Consolas" w:eastAsia="Consolas" w:hAnsi="Consolas"/>
          <w:sz w:val="19"/>
        </w:rPr>
        <w:t>mkdir</w:t>
      </w:r>
      <w:proofErr w:type="spellEnd"/>
      <w:r>
        <w:rPr>
          <w:rFonts w:ascii="Consolas" w:eastAsia="Consolas" w:hAnsi="Consolas"/>
          <w:sz w:val="19"/>
        </w:rPr>
        <w:t xml:space="preserve"> -p /</w:t>
      </w:r>
      <w:r w:rsidR="00987560">
        <w:rPr>
          <w:rFonts w:ascii="Consolas" w:eastAsia="宋体" w:hAnsi="Consolas" w:hint="eastAsia"/>
          <w:sz w:val="19"/>
          <w:lang w:eastAsia="zh-CN"/>
        </w:rPr>
        <w:t>&lt;your</w:t>
      </w:r>
      <w:r w:rsidR="00072861">
        <w:rPr>
          <w:rFonts w:ascii="Consolas" w:eastAsia="宋体" w:hAnsi="Consolas" w:hint="eastAsia"/>
          <w:sz w:val="19"/>
          <w:lang w:eastAsia="zh-CN"/>
        </w:rPr>
        <w:t xml:space="preserve"> </w:t>
      </w:r>
      <w:r w:rsidR="00987560">
        <w:rPr>
          <w:rFonts w:ascii="Consolas" w:eastAsia="宋体" w:hAnsi="Consolas" w:hint="eastAsia"/>
          <w:sz w:val="19"/>
          <w:lang w:eastAsia="zh-CN"/>
        </w:rPr>
        <w:t>project</w:t>
      </w:r>
      <w:r w:rsidR="00072861">
        <w:rPr>
          <w:rFonts w:ascii="Consolas" w:eastAsia="宋体" w:hAnsi="Consolas" w:hint="eastAsia"/>
          <w:sz w:val="19"/>
          <w:lang w:eastAsia="zh-CN"/>
        </w:rPr>
        <w:t xml:space="preserve"> </w:t>
      </w:r>
      <w:r w:rsidR="00987560">
        <w:rPr>
          <w:rFonts w:ascii="Consolas" w:eastAsia="宋体" w:hAnsi="Consolas" w:hint="eastAsia"/>
          <w:sz w:val="19"/>
          <w:lang w:eastAsia="zh-CN"/>
        </w:rPr>
        <w:t>path&gt;</w:t>
      </w:r>
      <w:r>
        <w:rPr>
          <w:rFonts w:ascii="Consolas" w:eastAsia="Consolas" w:hAnsi="Consolas"/>
          <w:sz w:val="19"/>
        </w:rPr>
        <w:t>/.</w:t>
      </w:r>
      <w:proofErr w:type="spellStart"/>
      <w:r>
        <w:rPr>
          <w:rFonts w:ascii="Consolas" w:eastAsia="Consolas" w:hAnsi="Consolas"/>
          <w:sz w:val="19"/>
        </w:rPr>
        <w:t>vscode</w:t>
      </w:r>
      <w:proofErr w:type="spellEnd"/>
      <w:r>
        <w:rPr>
          <w:rFonts w:ascii="Consolas" w:eastAsia="Consolas" w:hAnsi="Consolas"/>
          <w:sz w:val="19"/>
        </w:rPr>
        <w:t>-server</w:t>
      </w:r>
      <w:r>
        <w:rPr>
          <w:rFonts w:ascii="Consolas" w:eastAsia="Consolas" w:hAnsi="Consolas"/>
          <w:sz w:val="19"/>
        </w:rPr>
        <w:br/>
        <w:t>ln -</w:t>
      </w:r>
      <w:proofErr w:type="spellStart"/>
      <w:r>
        <w:rPr>
          <w:rFonts w:ascii="Consolas" w:eastAsia="Consolas" w:hAnsi="Consolas"/>
          <w:sz w:val="19"/>
        </w:rPr>
        <w:t>sfn</w:t>
      </w:r>
      <w:proofErr w:type="spellEnd"/>
      <w:r>
        <w:rPr>
          <w:rFonts w:ascii="Consolas" w:eastAsia="Consolas" w:hAnsi="Consolas"/>
          <w:sz w:val="19"/>
        </w:rPr>
        <w:t xml:space="preserve"> /</w:t>
      </w:r>
      <w:r w:rsidR="00987560">
        <w:rPr>
          <w:rFonts w:ascii="Consolas" w:eastAsia="宋体" w:hAnsi="Consolas" w:hint="eastAsia"/>
          <w:sz w:val="19"/>
          <w:lang w:eastAsia="zh-CN"/>
        </w:rPr>
        <w:t>&lt;your</w:t>
      </w:r>
      <w:r w:rsidR="00072861">
        <w:rPr>
          <w:rFonts w:ascii="Consolas" w:eastAsia="宋体" w:hAnsi="Consolas" w:hint="eastAsia"/>
          <w:sz w:val="19"/>
          <w:lang w:eastAsia="zh-CN"/>
        </w:rPr>
        <w:t xml:space="preserve"> </w:t>
      </w:r>
      <w:r w:rsidR="00987560">
        <w:rPr>
          <w:rFonts w:ascii="Consolas" w:eastAsia="宋体" w:hAnsi="Consolas" w:hint="eastAsia"/>
          <w:sz w:val="19"/>
          <w:lang w:eastAsia="zh-CN"/>
        </w:rPr>
        <w:t>project</w:t>
      </w:r>
      <w:r w:rsidR="00072861">
        <w:rPr>
          <w:rFonts w:ascii="Consolas" w:eastAsia="宋体" w:hAnsi="Consolas" w:hint="eastAsia"/>
          <w:sz w:val="19"/>
          <w:lang w:eastAsia="zh-CN"/>
        </w:rPr>
        <w:t xml:space="preserve"> </w:t>
      </w:r>
      <w:r w:rsidR="00987560">
        <w:rPr>
          <w:rFonts w:ascii="Consolas" w:eastAsia="宋体" w:hAnsi="Consolas" w:hint="eastAsia"/>
          <w:sz w:val="19"/>
          <w:lang w:eastAsia="zh-CN"/>
        </w:rPr>
        <w:t>path&gt;</w:t>
      </w:r>
      <w:r>
        <w:rPr>
          <w:rFonts w:ascii="Consolas" w:eastAsia="Consolas" w:hAnsi="Consolas"/>
          <w:sz w:val="19"/>
        </w:rPr>
        <w:t>/.</w:t>
      </w:r>
      <w:proofErr w:type="spellStart"/>
      <w:r>
        <w:rPr>
          <w:rFonts w:ascii="Consolas" w:eastAsia="Consolas" w:hAnsi="Consolas"/>
          <w:sz w:val="19"/>
        </w:rPr>
        <w:t>vscode</w:t>
      </w:r>
      <w:proofErr w:type="spellEnd"/>
      <w:r>
        <w:rPr>
          <w:rFonts w:ascii="Consolas" w:eastAsia="Consolas" w:hAnsi="Consolas"/>
          <w:sz w:val="19"/>
        </w:rPr>
        <w:t>-server ~/.</w:t>
      </w:r>
      <w:proofErr w:type="spellStart"/>
      <w:r>
        <w:rPr>
          <w:rFonts w:ascii="Consolas" w:eastAsia="Consolas" w:hAnsi="Consolas"/>
          <w:sz w:val="19"/>
        </w:rPr>
        <w:t>vscode</w:t>
      </w:r>
      <w:proofErr w:type="spellEnd"/>
      <w:r>
        <w:rPr>
          <w:rFonts w:ascii="Consolas" w:eastAsia="Consolas" w:hAnsi="Consolas"/>
          <w:sz w:val="19"/>
        </w:rPr>
        <w:t>-server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 xml:space="preserve"># </w:t>
      </w:r>
      <w:proofErr w:type="spellStart"/>
      <w:r>
        <w:rPr>
          <w:rFonts w:ascii="Consolas" w:eastAsia="Consolas" w:hAnsi="Consolas"/>
          <w:sz w:val="19"/>
        </w:rPr>
        <w:t>检查</w:t>
      </w:r>
      <w:proofErr w:type="spellEnd"/>
      <w:r>
        <w:rPr>
          <w:rFonts w:ascii="Consolas" w:eastAsia="Consolas" w:hAnsi="Consolas"/>
          <w:sz w:val="19"/>
        </w:rPr>
        <w:br/>
        <w:t>ls -la ~/.vscode-server</w:t>
      </w:r>
      <w:r>
        <w:rPr>
          <w:rFonts w:ascii="Consolas" w:eastAsia="Consolas" w:hAnsi="Consolas"/>
          <w:sz w:val="19"/>
        </w:rPr>
        <w:br/>
        <w:t>readlink -f ~/.vscode-server</w:t>
      </w:r>
    </w:p>
    <w:p w14:paraId="1F491E8D" w14:textId="77777777" w:rsidR="005E62D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7 </w:t>
      </w:r>
      <w:r>
        <w:rPr>
          <w:lang w:eastAsia="zh-CN"/>
        </w:rPr>
        <w:t>部分：打开远端目录与文件</w:t>
      </w:r>
    </w:p>
    <w:p w14:paraId="5325CF3A" w14:textId="77777777" w:rsidR="005E62D0" w:rsidRDefault="00000000">
      <w:pPr>
        <w:pStyle w:val="a0"/>
      </w:pPr>
      <w:proofErr w:type="spellStart"/>
      <w:r>
        <w:t>连接成功后，直接用</w:t>
      </w:r>
      <w:proofErr w:type="spellEnd"/>
      <w:r>
        <w:t xml:space="preserve"> File &gt; Open Folder... </w:t>
      </w:r>
      <w:r>
        <w:t>打开远端项目目录。</w:t>
      </w:r>
    </w:p>
    <w:p w14:paraId="6C8BD343" w14:textId="29DF48E3" w:rsidR="005E62D0" w:rsidRDefault="00000000">
      <w:pPr>
        <w:pStyle w:val="a0"/>
        <w:rPr>
          <w:lang w:eastAsia="zh-CN"/>
        </w:rPr>
      </w:pPr>
      <w:r>
        <w:rPr>
          <w:lang w:eastAsia="zh-CN"/>
        </w:rPr>
        <w:t>优先打开大盘项目路径，不要把项目都放</w:t>
      </w:r>
      <w:r>
        <w:rPr>
          <w:lang w:eastAsia="zh-CN"/>
        </w:rPr>
        <w:t xml:space="preserve"> /home/</w:t>
      </w:r>
      <w:r>
        <w:rPr>
          <w:lang w:eastAsia="zh-CN"/>
        </w:rPr>
        <w:t>。</w:t>
      </w:r>
    </w:p>
    <w:p w14:paraId="4B34A075" w14:textId="77777777" w:rsidR="005E62D0" w:rsidRDefault="00000000">
      <w:pPr>
        <w:pStyle w:val="a0"/>
      </w:pPr>
      <w:r>
        <w:t>常见可直接打开：</w:t>
      </w:r>
      <w:r>
        <w:t>.py</w:t>
      </w:r>
      <w:r>
        <w:t>、</w:t>
      </w:r>
      <w:r>
        <w:t>.txt</w:t>
      </w:r>
      <w:r>
        <w:t>、</w:t>
      </w:r>
      <w:r>
        <w:t>.sh</w:t>
      </w:r>
      <w:proofErr w:type="gramStart"/>
      <w:r>
        <w:t>、</w:t>
      </w:r>
      <w:r>
        <w:t>.yaml</w:t>
      </w:r>
      <w:proofErr w:type="gramEnd"/>
      <w:r>
        <w:t>、</w:t>
      </w:r>
      <w:r>
        <w:t>.md</w:t>
      </w:r>
      <w:r>
        <w:t>、</w:t>
      </w:r>
      <w:r>
        <w:t>.png/.jpg</w:t>
      </w:r>
      <w:r>
        <w:t>、</w:t>
      </w:r>
      <w:r>
        <w:t>.</w:t>
      </w:r>
      <w:proofErr w:type="spellStart"/>
      <w:r>
        <w:t>ipynb</w:t>
      </w:r>
      <w:proofErr w:type="spellEnd"/>
      <w:r>
        <w:t>。</w:t>
      </w:r>
    </w:p>
    <w:p w14:paraId="3CFC90BB" w14:textId="77777777" w:rsidR="005E62D0" w:rsidRDefault="00000000">
      <w:pPr>
        <w:pStyle w:val="a0"/>
      </w:pPr>
      <w:r>
        <w:t>如果命令面板里没有</w:t>
      </w:r>
      <w:r>
        <w:t xml:space="preserve"> “Remote-SSH: Open Folder...” </w:t>
      </w:r>
      <w:r>
        <w:t>不算报错；只要左下角显示</w:t>
      </w:r>
      <w:r>
        <w:t xml:space="preserve"> SSH: host</w:t>
      </w:r>
      <w:r>
        <w:t>，直接用</w:t>
      </w:r>
      <w:r>
        <w:t xml:space="preserve"> File &gt; Open Folder... </w:t>
      </w:r>
      <w:r>
        <w:t>即可。</w:t>
      </w:r>
    </w:p>
    <w:p w14:paraId="404922CF" w14:textId="77777777" w:rsidR="005E62D0" w:rsidRDefault="00000000">
      <w:pPr>
        <w:pStyle w:val="1"/>
      </w:pPr>
      <w:r>
        <w:t>第</w:t>
      </w:r>
      <w:r>
        <w:t xml:space="preserve"> 8 </w:t>
      </w:r>
      <w:r>
        <w:t>部分：</w:t>
      </w:r>
      <w:r>
        <w:t xml:space="preserve">Conda </w:t>
      </w:r>
      <w:r>
        <w:t>环境使用方法</w:t>
      </w:r>
    </w:p>
    <w:p w14:paraId="50C946F9" w14:textId="77777777" w:rsidR="005E62D0" w:rsidRDefault="00000000">
      <w:pPr>
        <w:rPr>
          <w:lang w:eastAsia="zh-CN"/>
        </w:rPr>
      </w:pPr>
      <w:r>
        <w:rPr>
          <w:lang w:eastAsia="zh-CN"/>
        </w:rPr>
        <w:t>先在远端终端验证环境：</w:t>
      </w:r>
    </w:p>
    <w:p w14:paraId="54B4AE40" w14:textId="35CA1AE9" w:rsidR="005E62D0" w:rsidRDefault="00000000">
      <w:pPr>
        <w:spacing w:after="120"/>
      </w:pPr>
      <w:r>
        <w:rPr>
          <w:rFonts w:ascii="Consolas" w:eastAsia="Consolas" w:hAnsi="Consolas"/>
          <w:sz w:val="19"/>
        </w:rPr>
        <w:t>source ~</w:t>
      </w:r>
      <w:proofErr w:type="gramStart"/>
      <w:r>
        <w:rPr>
          <w:rFonts w:ascii="Consolas" w:eastAsia="Consolas" w:hAnsi="Consolas"/>
          <w:sz w:val="19"/>
        </w:rPr>
        <w:t>/.</w:t>
      </w:r>
      <w:proofErr w:type="spellStart"/>
      <w:r>
        <w:rPr>
          <w:rFonts w:ascii="Consolas" w:eastAsia="Consolas" w:hAnsi="Consolas"/>
          <w:sz w:val="19"/>
        </w:rPr>
        <w:t>bashrc</w:t>
      </w:r>
      <w:proofErr w:type="spellEnd"/>
      <w:proofErr w:type="gramEnd"/>
      <w:r>
        <w:rPr>
          <w:rFonts w:ascii="Consolas" w:eastAsia="Consolas" w:hAnsi="Consolas"/>
          <w:sz w:val="19"/>
        </w:rPr>
        <w:br/>
      </w:r>
      <w:proofErr w:type="spellStart"/>
      <w:r>
        <w:rPr>
          <w:rFonts w:ascii="Consolas" w:eastAsia="Consolas" w:hAnsi="Consolas"/>
          <w:sz w:val="19"/>
        </w:rPr>
        <w:t>conda</w:t>
      </w:r>
      <w:proofErr w:type="spellEnd"/>
      <w:r>
        <w:rPr>
          <w:rFonts w:ascii="Consolas" w:eastAsia="Consolas" w:hAnsi="Consolas"/>
          <w:sz w:val="19"/>
        </w:rPr>
        <w:t xml:space="preserve"> activate </w:t>
      </w:r>
      <w:r w:rsidR="00987560">
        <w:rPr>
          <w:rFonts w:ascii="Consolas" w:eastAsia="宋体" w:hAnsi="Consolas" w:hint="eastAsia"/>
          <w:sz w:val="19"/>
          <w:lang w:eastAsia="zh-CN"/>
        </w:rPr>
        <w:t>&lt;</w:t>
      </w:r>
      <w:proofErr w:type="spellStart"/>
      <w:r w:rsidR="00987560">
        <w:rPr>
          <w:rFonts w:ascii="Consolas" w:eastAsia="宋体" w:hAnsi="Consolas" w:hint="eastAsia"/>
          <w:sz w:val="19"/>
          <w:lang w:eastAsia="zh-CN"/>
        </w:rPr>
        <w:t>conda_env_name</w:t>
      </w:r>
      <w:proofErr w:type="spellEnd"/>
      <w:r w:rsidR="00987560">
        <w:rPr>
          <w:rFonts w:ascii="Consolas" w:eastAsia="宋体" w:hAnsi="Consolas" w:hint="eastAsia"/>
          <w:sz w:val="19"/>
          <w:lang w:eastAsia="zh-CN"/>
        </w:rPr>
        <w:t>&gt;</w:t>
      </w:r>
      <w:r>
        <w:rPr>
          <w:rFonts w:ascii="Consolas" w:eastAsia="Consolas" w:hAnsi="Consolas"/>
          <w:sz w:val="19"/>
        </w:rPr>
        <w:br/>
        <w:t>python -V</w:t>
      </w:r>
      <w:r>
        <w:rPr>
          <w:rFonts w:ascii="Consolas" w:eastAsia="Consolas" w:hAnsi="Consolas"/>
          <w:sz w:val="19"/>
        </w:rPr>
        <w:br/>
        <w:t>which python</w:t>
      </w:r>
    </w:p>
    <w:p w14:paraId="328DA764" w14:textId="77777777" w:rsidR="005E62D0" w:rsidRDefault="00000000">
      <w:pPr>
        <w:pStyle w:val="a"/>
      </w:pPr>
      <w:r>
        <w:t>如果终端里</w:t>
      </w:r>
      <w:r>
        <w:t xml:space="preserve"> python -V </w:t>
      </w:r>
      <w:r>
        <w:t>与</w:t>
      </w:r>
      <w:r>
        <w:t xml:space="preserve"> which python </w:t>
      </w:r>
      <w:r>
        <w:t>正常，说明</w:t>
      </w:r>
      <w:r>
        <w:t xml:space="preserve"> conda </w:t>
      </w:r>
      <w:r>
        <w:t>环境本身没问题。</w:t>
      </w:r>
    </w:p>
    <w:p w14:paraId="7F5B6E82" w14:textId="77777777" w:rsidR="005E62D0" w:rsidRDefault="00000000">
      <w:pPr>
        <w:pStyle w:val="a"/>
      </w:pPr>
      <w:r>
        <w:t>再在</w:t>
      </w:r>
      <w:r>
        <w:t xml:space="preserve"> VS Code </w:t>
      </w:r>
      <w:r>
        <w:t>中执行</w:t>
      </w:r>
      <w:r>
        <w:t xml:space="preserve"> Python: Select Interpreter</w:t>
      </w:r>
      <w:r>
        <w:t>。</w:t>
      </w:r>
    </w:p>
    <w:p w14:paraId="71AB607E" w14:textId="1AB3035B" w:rsidR="005E62D0" w:rsidRDefault="00000000">
      <w:pPr>
        <w:pStyle w:val="a"/>
      </w:pPr>
      <w:r>
        <w:t>若自动发现失败，选</w:t>
      </w:r>
      <w:r>
        <w:t xml:space="preserve"> Enter interpreter </w:t>
      </w:r>
      <w:proofErr w:type="spellStart"/>
      <w:r>
        <w:t>path</w:t>
      </w:r>
      <w:r>
        <w:t>，</w:t>
      </w:r>
      <w:proofErr w:type="gramStart"/>
      <w:r>
        <w:t>手动填</w:t>
      </w:r>
      <w:proofErr w:type="spellEnd"/>
      <w:r>
        <w:t xml:space="preserve"> </w:t>
      </w:r>
      <w:r w:rsidR="00072861">
        <w:t xml:space="preserve"> </w:t>
      </w:r>
      <w:r>
        <w:t>/</w:t>
      </w:r>
      <w:proofErr w:type="gramEnd"/>
      <w:r w:rsidR="00072861">
        <w:rPr>
          <w:rFonts w:ascii="Consolas" w:eastAsia="宋体" w:hAnsi="Consolas" w:hint="eastAsia"/>
          <w:sz w:val="19"/>
          <w:lang w:eastAsia="zh-CN"/>
        </w:rPr>
        <w:t>&lt;</w:t>
      </w:r>
      <w:r w:rsidR="00072861" w:rsidRPr="00072861">
        <w:rPr>
          <w:rFonts w:ascii="Consolas" w:eastAsia="宋体" w:hAnsi="Consolas" w:hint="eastAsia"/>
          <w:sz w:val="19"/>
          <w:lang w:eastAsia="zh-CN"/>
        </w:rPr>
        <w:t xml:space="preserve"> </w:t>
      </w:r>
      <w:r w:rsidR="00072861">
        <w:rPr>
          <w:rFonts w:ascii="Consolas" w:eastAsia="宋体" w:hAnsi="Consolas" w:hint="eastAsia"/>
          <w:sz w:val="19"/>
          <w:lang w:eastAsia="zh-CN"/>
        </w:rPr>
        <w:t>your path to python</w:t>
      </w:r>
      <w:r w:rsidR="00072861">
        <w:rPr>
          <w:rFonts w:ascii="Consolas" w:eastAsia="宋体" w:hAnsi="Consolas" w:hint="eastAsia"/>
          <w:sz w:val="19"/>
          <w:lang w:eastAsia="zh-CN"/>
        </w:rPr>
        <w:t xml:space="preserve"> </w:t>
      </w:r>
      <w:r w:rsidR="00072861">
        <w:rPr>
          <w:rFonts w:ascii="Consolas" w:eastAsia="宋体" w:hAnsi="Consolas" w:hint="eastAsia"/>
          <w:sz w:val="19"/>
          <w:lang w:eastAsia="zh-CN"/>
        </w:rPr>
        <w:t>&gt;</w:t>
      </w:r>
      <w:r>
        <w:t>/bin/python</w:t>
      </w:r>
      <w:r>
        <w:t>。</w:t>
      </w:r>
    </w:p>
    <w:p w14:paraId="56A1B7EF" w14:textId="77777777" w:rsidR="005E62D0" w:rsidRDefault="00000000">
      <w:pPr>
        <w:pStyle w:val="a"/>
      </w:pPr>
      <w:r>
        <w:lastRenderedPageBreak/>
        <w:t>若报</w:t>
      </w:r>
      <w:r>
        <w:t xml:space="preserve"> “No environment managers registered / Unable to handle .../python”</w:t>
      </w:r>
      <w:r>
        <w:t>，保留</w:t>
      </w:r>
      <w:r>
        <w:t xml:space="preserve"> settings.json </w:t>
      </w:r>
      <w:r>
        <w:t>中的</w:t>
      </w:r>
      <w:r>
        <w:t xml:space="preserve"> "python.useEnvironmentsExtension": false</w:t>
      </w:r>
      <w:r>
        <w:t>，然后执行</w:t>
      </w:r>
      <w:r>
        <w:t xml:space="preserve"> Developer: Reload Window </w:t>
      </w:r>
      <w:r>
        <w:t>再试。</w:t>
      </w:r>
    </w:p>
    <w:p w14:paraId="151A36E6" w14:textId="77777777" w:rsidR="005E62D0" w:rsidRDefault="00000000">
      <w:pPr>
        <w:pStyle w:val="21"/>
        <w:rPr>
          <w:lang w:eastAsia="zh-CN"/>
        </w:rPr>
      </w:pPr>
      <w:r>
        <w:rPr>
          <w:lang w:eastAsia="zh-CN"/>
        </w:rPr>
        <w:t>工作区固定解释器（推荐）</w:t>
      </w:r>
    </w:p>
    <w:p w14:paraId="29B8DEB0" w14:textId="77777777" w:rsidR="005E62D0" w:rsidRDefault="00000000">
      <w:proofErr w:type="spellStart"/>
      <w:r>
        <w:t>在项目目录新建</w:t>
      </w:r>
      <w:proofErr w:type="spellEnd"/>
      <w:r>
        <w:t xml:space="preserve"> .</w:t>
      </w:r>
      <w:proofErr w:type="spellStart"/>
      <w:r>
        <w:t>vscode</w:t>
      </w:r>
      <w:proofErr w:type="spellEnd"/>
      <w:r>
        <w:t>/</w:t>
      </w:r>
      <w:proofErr w:type="spellStart"/>
      <w:r>
        <w:t>settings.json</w:t>
      </w:r>
      <w:proofErr w:type="spellEnd"/>
      <w:r>
        <w:t>：</w:t>
      </w:r>
    </w:p>
    <w:p w14:paraId="3443C434" w14:textId="7C5F4E27" w:rsidR="005E62D0" w:rsidRDefault="00000000">
      <w:pPr>
        <w:spacing w:after="120"/>
      </w:pPr>
      <w:r>
        <w:rPr>
          <w:rFonts w:ascii="Consolas" w:eastAsia="Consolas" w:hAnsi="Consolas"/>
          <w:sz w:val="19"/>
        </w:rPr>
        <w:t>{</w:t>
      </w:r>
      <w:r>
        <w:rPr>
          <w:rFonts w:ascii="Consolas" w:eastAsia="Consolas" w:hAnsi="Consolas"/>
          <w:sz w:val="19"/>
        </w:rPr>
        <w:br/>
        <w:t xml:space="preserve">  "</w:t>
      </w:r>
      <w:proofErr w:type="spellStart"/>
      <w:proofErr w:type="gramStart"/>
      <w:r>
        <w:rPr>
          <w:rFonts w:ascii="Consolas" w:eastAsia="Consolas" w:hAnsi="Consolas"/>
          <w:sz w:val="19"/>
        </w:rPr>
        <w:t>python.defaultInterpreterPath</w:t>
      </w:r>
      <w:proofErr w:type="spellEnd"/>
      <w:proofErr w:type="gramEnd"/>
      <w:r>
        <w:rPr>
          <w:rFonts w:ascii="Consolas" w:eastAsia="Consolas" w:hAnsi="Consolas"/>
          <w:sz w:val="19"/>
        </w:rPr>
        <w:t>": "/</w:t>
      </w:r>
      <w:r w:rsidR="00072861">
        <w:rPr>
          <w:rFonts w:ascii="Consolas" w:eastAsia="宋体" w:hAnsi="Consolas" w:hint="eastAsia"/>
          <w:sz w:val="19"/>
          <w:lang w:eastAsia="zh-CN"/>
        </w:rPr>
        <w:t>&lt;your path to python&gt;</w:t>
      </w:r>
      <w:r>
        <w:rPr>
          <w:rFonts w:ascii="Consolas" w:eastAsia="Consolas" w:hAnsi="Consolas"/>
          <w:sz w:val="19"/>
        </w:rPr>
        <w:t>/python"</w:t>
      </w:r>
      <w:r>
        <w:rPr>
          <w:rFonts w:ascii="Consolas" w:eastAsia="Consolas" w:hAnsi="Consolas"/>
          <w:sz w:val="19"/>
        </w:rPr>
        <w:br/>
        <w:t>}</w:t>
      </w:r>
    </w:p>
    <w:p w14:paraId="26CAD68F" w14:textId="77777777" w:rsidR="005E62D0" w:rsidRDefault="00000000">
      <w:pPr>
        <w:pStyle w:val="1"/>
      </w:pPr>
      <w:r>
        <w:t>第</w:t>
      </w:r>
      <w:r>
        <w:t xml:space="preserve"> 9 </w:t>
      </w:r>
      <w:r>
        <w:t>部分：</w:t>
      </w:r>
      <w:r>
        <w:t xml:space="preserve">Jupyter / Notebook </w:t>
      </w:r>
      <w:r>
        <w:t>用法</w:t>
      </w:r>
    </w:p>
    <w:p w14:paraId="4E95F35B" w14:textId="77777777" w:rsidR="005E62D0" w:rsidRDefault="00000000">
      <w:r>
        <w:t>先在远端环境中安装</w:t>
      </w:r>
      <w:r>
        <w:t xml:space="preserve"> Jupyter </w:t>
      </w:r>
      <w:r>
        <w:t>与</w:t>
      </w:r>
      <w:r>
        <w:t xml:space="preserve"> ipykernel</w:t>
      </w:r>
      <w:r>
        <w:t>：</w:t>
      </w:r>
    </w:p>
    <w:p w14:paraId="69A5C7DE" w14:textId="7C029A0D" w:rsidR="005E62D0" w:rsidRDefault="00000000">
      <w:pPr>
        <w:spacing w:after="120"/>
      </w:pPr>
      <w:proofErr w:type="spellStart"/>
      <w:r>
        <w:rPr>
          <w:rFonts w:ascii="Consolas" w:eastAsia="Consolas" w:hAnsi="Consolas"/>
          <w:sz w:val="19"/>
        </w:rPr>
        <w:t>conda</w:t>
      </w:r>
      <w:proofErr w:type="spellEnd"/>
      <w:r>
        <w:rPr>
          <w:rFonts w:ascii="Consolas" w:eastAsia="Consolas" w:hAnsi="Consolas"/>
          <w:sz w:val="19"/>
        </w:rPr>
        <w:t xml:space="preserve"> activate /</w:t>
      </w:r>
      <w:r w:rsidR="00072861">
        <w:rPr>
          <w:rFonts w:ascii="Consolas" w:eastAsia="宋体" w:hAnsi="Consolas" w:hint="eastAsia"/>
          <w:sz w:val="19"/>
          <w:lang w:eastAsia="zh-CN"/>
        </w:rPr>
        <w:t xml:space="preserve">&lt;your path to </w:t>
      </w:r>
      <w:proofErr w:type="spellStart"/>
      <w:r w:rsidR="00072861">
        <w:rPr>
          <w:rFonts w:ascii="Consolas" w:eastAsia="宋体" w:hAnsi="Consolas" w:hint="eastAsia"/>
          <w:sz w:val="19"/>
          <w:lang w:eastAsia="zh-CN"/>
        </w:rPr>
        <w:t>conda</w:t>
      </w:r>
      <w:proofErr w:type="spellEnd"/>
      <w:r w:rsidR="00072861">
        <w:rPr>
          <w:rFonts w:ascii="Consolas" w:eastAsia="宋体" w:hAnsi="Consolas" w:hint="eastAsia"/>
          <w:sz w:val="19"/>
          <w:lang w:eastAsia="zh-CN"/>
        </w:rPr>
        <w:t xml:space="preserve"> env</w:t>
      </w:r>
      <w:r w:rsidR="00072861">
        <w:rPr>
          <w:rFonts w:ascii="Consolas" w:eastAsia="宋体" w:hAnsi="Consolas" w:hint="eastAsia"/>
          <w:sz w:val="19"/>
          <w:lang w:eastAsia="zh-CN"/>
        </w:rPr>
        <w:t>&gt;</w:t>
      </w:r>
      <w:r w:rsidR="00072861">
        <w:rPr>
          <w:rFonts w:ascii="Consolas" w:eastAsia="宋体" w:hAnsi="Consolas" w:hint="eastAsia"/>
          <w:sz w:val="19"/>
          <w:lang w:eastAsia="zh-CN"/>
        </w:rPr>
        <w:t>/</w:t>
      </w:r>
      <w:r>
        <w:rPr>
          <w:rFonts w:ascii="Consolas" w:eastAsia="Consolas" w:hAnsi="Consolas"/>
          <w:sz w:val="19"/>
        </w:rPr>
        <w:br/>
      </w:r>
      <w:proofErr w:type="spellStart"/>
      <w:r>
        <w:rPr>
          <w:rFonts w:ascii="Consolas" w:eastAsia="Consolas" w:hAnsi="Consolas"/>
          <w:sz w:val="19"/>
        </w:rPr>
        <w:t>conda</w:t>
      </w:r>
      <w:proofErr w:type="spellEnd"/>
      <w:r>
        <w:rPr>
          <w:rFonts w:ascii="Consolas" w:eastAsia="Consolas" w:hAnsi="Consolas"/>
          <w:sz w:val="19"/>
        </w:rPr>
        <w:t xml:space="preserve"> install </w:t>
      </w:r>
      <w:proofErr w:type="spellStart"/>
      <w:r>
        <w:rPr>
          <w:rFonts w:ascii="Consolas" w:eastAsia="Consolas" w:hAnsi="Consolas"/>
          <w:sz w:val="19"/>
        </w:rPr>
        <w:t>jupyter</w:t>
      </w:r>
      <w:proofErr w:type="spellEnd"/>
      <w:r>
        <w:rPr>
          <w:rFonts w:ascii="Consolas" w:eastAsia="Consolas" w:hAnsi="Consolas"/>
          <w:sz w:val="19"/>
        </w:rPr>
        <w:t xml:space="preserve"> ipykernel</w:t>
      </w:r>
      <w:r>
        <w:rPr>
          <w:rFonts w:ascii="Consolas" w:eastAsia="Consolas" w:hAnsi="Consolas"/>
          <w:sz w:val="19"/>
        </w:rPr>
        <w:br/>
        <w:t># 或 pip install jupyter ipykernel</w:t>
      </w:r>
    </w:p>
    <w:p w14:paraId="17F17960" w14:textId="77777777" w:rsidR="005E62D0" w:rsidRDefault="00000000">
      <w:pPr>
        <w:pStyle w:val="a0"/>
      </w:pPr>
      <w:r>
        <w:t>在</w:t>
      </w:r>
      <w:r>
        <w:t xml:space="preserve"> VS Code </w:t>
      </w:r>
      <w:r>
        <w:t>里直接打开远端</w:t>
      </w:r>
      <w:r>
        <w:t xml:space="preserve"> .ipynb </w:t>
      </w:r>
      <w:r>
        <w:t>文件。</w:t>
      </w:r>
    </w:p>
    <w:p w14:paraId="25CA16AB" w14:textId="77777777" w:rsidR="005E62D0" w:rsidRDefault="00000000">
      <w:pPr>
        <w:pStyle w:val="a0"/>
        <w:rPr>
          <w:lang w:eastAsia="zh-CN"/>
        </w:rPr>
      </w:pPr>
      <w:r>
        <w:rPr>
          <w:lang w:eastAsia="zh-CN"/>
        </w:rPr>
        <w:t>点击右上角</w:t>
      </w:r>
      <w:r>
        <w:rPr>
          <w:lang w:eastAsia="zh-CN"/>
        </w:rPr>
        <w:t xml:space="preserve"> kernel </w:t>
      </w:r>
      <w:r>
        <w:rPr>
          <w:lang w:eastAsia="zh-CN"/>
        </w:rPr>
        <w:t>选择器，选远端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conda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环境对应的解释器。</w:t>
      </w:r>
    </w:p>
    <w:p w14:paraId="54D459D7" w14:textId="77777777" w:rsidR="005E62D0" w:rsidRDefault="00000000">
      <w:pPr>
        <w:pStyle w:val="a0"/>
      </w:pPr>
      <w:proofErr w:type="spellStart"/>
      <w:r>
        <w:t>轻量探索可直接在</w:t>
      </w:r>
      <w:proofErr w:type="spellEnd"/>
      <w:r>
        <w:t xml:space="preserve"> Remote-SSH </w:t>
      </w:r>
      <w:proofErr w:type="spellStart"/>
      <w:r>
        <w:t>窗口里运行</w:t>
      </w:r>
      <w:proofErr w:type="spellEnd"/>
      <w:r>
        <w:t xml:space="preserve"> notebook</w:t>
      </w:r>
      <w:r>
        <w:t>。</w:t>
      </w:r>
    </w:p>
    <w:p w14:paraId="71875E06" w14:textId="77777777" w:rsidR="005E62D0" w:rsidRDefault="00000000">
      <w:pPr>
        <w:pStyle w:val="a0"/>
        <w:rPr>
          <w:lang w:eastAsia="zh-CN"/>
        </w:rPr>
      </w:pPr>
      <w:r>
        <w:rPr>
          <w:lang w:eastAsia="zh-CN"/>
        </w:rPr>
        <w:t>正式重计算不要在登录节点长跑；应申请交互节点或用调度系统提交任务。</w:t>
      </w:r>
    </w:p>
    <w:p w14:paraId="712F12F9" w14:textId="77777777" w:rsidR="005E62D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10 </w:t>
      </w:r>
      <w:r>
        <w:rPr>
          <w:lang w:eastAsia="zh-CN"/>
        </w:rPr>
        <w:t>部分：最终并行工作流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E62D0" w14:paraId="1BD59B6C" w14:textId="77777777">
        <w:trPr>
          <w:jc w:val="center"/>
        </w:trPr>
        <w:tc>
          <w:tcPr>
            <w:tcW w:w="3249" w:type="dxa"/>
            <w:shd w:val="clear" w:color="auto" w:fill="B4C7E7"/>
            <w:vAlign w:val="center"/>
          </w:tcPr>
          <w:p w14:paraId="35F7D1F8" w14:textId="77777777" w:rsidR="005E62D0" w:rsidRDefault="00000000">
            <w:pPr>
              <w:jc w:val="center"/>
            </w:pPr>
            <w:proofErr w:type="spellStart"/>
            <w:r>
              <w:rPr>
                <w:b/>
              </w:rPr>
              <w:t>场景</w:t>
            </w:r>
            <w:proofErr w:type="spellEnd"/>
          </w:p>
        </w:tc>
        <w:tc>
          <w:tcPr>
            <w:tcW w:w="3249" w:type="dxa"/>
            <w:shd w:val="clear" w:color="auto" w:fill="B4C7E7"/>
            <w:vAlign w:val="center"/>
          </w:tcPr>
          <w:p w14:paraId="7F3EE624" w14:textId="77777777" w:rsidR="005E62D0" w:rsidRDefault="00000000">
            <w:pPr>
              <w:jc w:val="center"/>
            </w:pPr>
            <w:r>
              <w:rPr>
                <w:b/>
              </w:rPr>
              <w:t>使用哪个</w:t>
            </w:r>
            <w:r>
              <w:rPr>
                <w:b/>
              </w:rPr>
              <w:t xml:space="preserve"> VS Code</w:t>
            </w:r>
          </w:p>
        </w:tc>
        <w:tc>
          <w:tcPr>
            <w:tcW w:w="3249" w:type="dxa"/>
            <w:shd w:val="clear" w:color="auto" w:fill="B4C7E7"/>
            <w:vAlign w:val="center"/>
          </w:tcPr>
          <w:p w14:paraId="2B0FE51F" w14:textId="77777777" w:rsidR="005E62D0" w:rsidRDefault="00000000">
            <w:pPr>
              <w:jc w:val="center"/>
            </w:pPr>
            <w:r>
              <w:rPr>
                <w:b/>
              </w:rPr>
              <w:t>执行方式</w:t>
            </w:r>
          </w:p>
        </w:tc>
      </w:tr>
      <w:tr w:rsidR="005E62D0" w14:paraId="2E7E3807" w14:textId="77777777">
        <w:trPr>
          <w:jc w:val="center"/>
        </w:trPr>
        <w:tc>
          <w:tcPr>
            <w:tcW w:w="3249" w:type="dxa"/>
            <w:shd w:val="clear" w:color="auto" w:fill="F7FBFE"/>
            <w:vAlign w:val="center"/>
          </w:tcPr>
          <w:p w14:paraId="6CB84ACF" w14:textId="77777777" w:rsidR="005E62D0" w:rsidRDefault="00000000">
            <w:r>
              <w:t>本地改代码</w:t>
            </w:r>
            <w:r>
              <w:t xml:space="preserve"> / Codex</w:t>
            </w:r>
          </w:p>
        </w:tc>
        <w:tc>
          <w:tcPr>
            <w:tcW w:w="3249" w:type="dxa"/>
            <w:shd w:val="clear" w:color="auto" w:fill="F7FBFE"/>
            <w:vAlign w:val="center"/>
          </w:tcPr>
          <w:p w14:paraId="751AD976" w14:textId="77777777" w:rsidR="005E62D0" w:rsidRDefault="00000000">
            <w:r>
              <w:t>新版本</w:t>
            </w:r>
            <w:r>
              <w:t xml:space="preserve"> VS Code</w:t>
            </w:r>
          </w:p>
        </w:tc>
        <w:tc>
          <w:tcPr>
            <w:tcW w:w="3249" w:type="dxa"/>
            <w:shd w:val="clear" w:color="auto" w:fill="F7FBFE"/>
            <w:vAlign w:val="center"/>
          </w:tcPr>
          <w:p w14:paraId="22158439" w14:textId="77777777" w:rsidR="005E62D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本地项目目录工作，不连接老集群。</w:t>
            </w:r>
          </w:p>
        </w:tc>
      </w:tr>
      <w:tr w:rsidR="005E62D0" w14:paraId="25EDCF01" w14:textId="77777777">
        <w:trPr>
          <w:jc w:val="center"/>
        </w:trPr>
        <w:tc>
          <w:tcPr>
            <w:tcW w:w="3249" w:type="dxa"/>
            <w:vAlign w:val="center"/>
          </w:tcPr>
          <w:p w14:paraId="3B383CA9" w14:textId="77777777" w:rsidR="005E62D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远端看代码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改脚本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查日志</w:t>
            </w:r>
          </w:p>
        </w:tc>
        <w:tc>
          <w:tcPr>
            <w:tcW w:w="3249" w:type="dxa"/>
            <w:vAlign w:val="center"/>
          </w:tcPr>
          <w:p w14:paraId="777BEA3F" w14:textId="77777777" w:rsidR="005E62D0" w:rsidRDefault="00000000">
            <w:proofErr w:type="spellStart"/>
            <w:r>
              <w:t>旧版本</w:t>
            </w:r>
            <w:proofErr w:type="spellEnd"/>
            <w:r>
              <w:t xml:space="preserve"> VS Code</w:t>
            </w:r>
          </w:p>
        </w:tc>
        <w:tc>
          <w:tcPr>
            <w:tcW w:w="3249" w:type="dxa"/>
            <w:vAlign w:val="center"/>
          </w:tcPr>
          <w:p w14:paraId="67D65E55" w14:textId="77777777" w:rsidR="005E62D0" w:rsidRDefault="00000000">
            <w:r>
              <w:t xml:space="preserve">Remote-SSH </w:t>
            </w:r>
            <w:r>
              <w:t>连接集群，打开远端目录。</w:t>
            </w:r>
          </w:p>
        </w:tc>
      </w:tr>
      <w:tr w:rsidR="005E62D0" w14:paraId="42A6AEF4" w14:textId="77777777">
        <w:trPr>
          <w:jc w:val="center"/>
        </w:trPr>
        <w:tc>
          <w:tcPr>
            <w:tcW w:w="3249" w:type="dxa"/>
            <w:shd w:val="clear" w:color="auto" w:fill="F7FBFE"/>
            <w:vAlign w:val="center"/>
          </w:tcPr>
          <w:p w14:paraId="2F2B10F6" w14:textId="77777777" w:rsidR="005E62D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轻量</w:t>
            </w:r>
            <w:r>
              <w:rPr>
                <w:lang w:eastAsia="zh-CN"/>
              </w:rPr>
              <w:t xml:space="preserve"> Python </w:t>
            </w:r>
            <w:r>
              <w:rPr>
                <w:lang w:eastAsia="zh-CN"/>
              </w:rPr>
              <w:t>测试</w:t>
            </w:r>
          </w:p>
        </w:tc>
        <w:tc>
          <w:tcPr>
            <w:tcW w:w="3249" w:type="dxa"/>
            <w:shd w:val="clear" w:color="auto" w:fill="F7FBFE"/>
            <w:vAlign w:val="center"/>
          </w:tcPr>
          <w:p w14:paraId="22367EAB" w14:textId="77777777" w:rsidR="005E62D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旧版本</w:t>
            </w:r>
            <w:r>
              <w:rPr>
                <w:lang w:eastAsia="zh-CN"/>
              </w:rPr>
              <w:t xml:space="preserve"> VS Code + </w:t>
            </w:r>
            <w:r>
              <w:rPr>
                <w:lang w:eastAsia="zh-CN"/>
              </w:rPr>
              <w:t>远端终端</w:t>
            </w:r>
          </w:p>
        </w:tc>
        <w:tc>
          <w:tcPr>
            <w:tcW w:w="3249" w:type="dxa"/>
            <w:shd w:val="clear" w:color="auto" w:fill="F7FBFE"/>
            <w:vAlign w:val="center"/>
          </w:tcPr>
          <w:p w14:paraId="1FA61CAC" w14:textId="77777777" w:rsidR="005E62D0" w:rsidRDefault="00000000">
            <w:proofErr w:type="spellStart"/>
            <w:r>
              <w:t>conda</w:t>
            </w:r>
            <w:proofErr w:type="spellEnd"/>
            <w:r>
              <w:t xml:space="preserve"> activate </w:t>
            </w:r>
            <w:proofErr w:type="spellStart"/>
            <w:r>
              <w:t>后小样本运行</w:t>
            </w:r>
            <w:proofErr w:type="spellEnd"/>
            <w:r>
              <w:t>。</w:t>
            </w:r>
          </w:p>
        </w:tc>
      </w:tr>
      <w:tr w:rsidR="005E62D0" w14:paraId="7C4CBACF" w14:textId="77777777">
        <w:trPr>
          <w:jc w:val="center"/>
        </w:trPr>
        <w:tc>
          <w:tcPr>
            <w:tcW w:w="3249" w:type="dxa"/>
            <w:vAlign w:val="center"/>
          </w:tcPr>
          <w:p w14:paraId="0F929086" w14:textId="77777777" w:rsidR="005E62D0" w:rsidRDefault="00000000">
            <w:r>
              <w:t xml:space="preserve">Notebook </w:t>
            </w:r>
            <w:r>
              <w:t>交互分析</w:t>
            </w:r>
          </w:p>
        </w:tc>
        <w:tc>
          <w:tcPr>
            <w:tcW w:w="3249" w:type="dxa"/>
            <w:vAlign w:val="center"/>
          </w:tcPr>
          <w:p w14:paraId="04BF1BE8" w14:textId="77777777" w:rsidR="005E62D0" w:rsidRDefault="00000000">
            <w:r>
              <w:t>旧版本</w:t>
            </w:r>
            <w:r>
              <w:t xml:space="preserve"> VS Code + Jupyter</w:t>
            </w:r>
          </w:p>
        </w:tc>
        <w:tc>
          <w:tcPr>
            <w:tcW w:w="3249" w:type="dxa"/>
            <w:vAlign w:val="center"/>
          </w:tcPr>
          <w:p w14:paraId="329E41BD" w14:textId="77777777" w:rsidR="005E62D0" w:rsidRDefault="00000000">
            <w:r>
              <w:t>打开</w:t>
            </w:r>
            <w:r>
              <w:t xml:space="preserve"> .ipynb</w:t>
            </w:r>
            <w:r>
              <w:t>，选远端</w:t>
            </w:r>
            <w:r>
              <w:t xml:space="preserve"> kernel</w:t>
            </w:r>
            <w:r>
              <w:t>。</w:t>
            </w:r>
          </w:p>
        </w:tc>
      </w:tr>
      <w:tr w:rsidR="005E62D0" w14:paraId="397F3FA8" w14:textId="77777777">
        <w:trPr>
          <w:jc w:val="center"/>
        </w:trPr>
        <w:tc>
          <w:tcPr>
            <w:tcW w:w="3249" w:type="dxa"/>
            <w:shd w:val="clear" w:color="auto" w:fill="F7FBFE"/>
            <w:vAlign w:val="center"/>
          </w:tcPr>
          <w:p w14:paraId="26A79E86" w14:textId="77777777" w:rsidR="005E62D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正式训练</w:t>
            </w:r>
            <w:r>
              <w:rPr>
                <w:lang w:eastAsia="zh-CN"/>
              </w:rPr>
              <w:t xml:space="preserve"> / </w:t>
            </w:r>
            <w:proofErr w:type="gramStart"/>
            <w:r>
              <w:rPr>
                <w:lang w:eastAsia="zh-CN"/>
              </w:rPr>
              <w:t>大计算</w:t>
            </w:r>
            <w:proofErr w:type="gramEnd"/>
            <w:r>
              <w:rPr>
                <w:lang w:eastAsia="zh-CN"/>
              </w:rPr>
              <w:t xml:space="preserve"> / </w:t>
            </w:r>
            <w:proofErr w:type="gramStart"/>
            <w:r>
              <w:rPr>
                <w:lang w:eastAsia="zh-CN"/>
              </w:rPr>
              <w:t>长任务</w:t>
            </w:r>
            <w:proofErr w:type="gramEnd"/>
          </w:p>
        </w:tc>
        <w:tc>
          <w:tcPr>
            <w:tcW w:w="3249" w:type="dxa"/>
            <w:shd w:val="clear" w:color="auto" w:fill="F7FBFE"/>
            <w:vAlign w:val="center"/>
          </w:tcPr>
          <w:p w14:paraId="07792FF5" w14:textId="77777777" w:rsidR="005E62D0" w:rsidRDefault="00000000">
            <w:proofErr w:type="spellStart"/>
            <w:r>
              <w:t>终端</w:t>
            </w:r>
            <w:proofErr w:type="spellEnd"/>
            <w:r>
              <w:t xml:space="preserve"> + </w:t>
            </w:r>
            <w:proofErr w:type="spellStart"/>
            <w:r>
              <w:t>调度系统</w:t>
            </w:r>
            <w:proofErr w:type="spellEnd"/>
          </w:p>
        </w:tc>
        <w:tc>
          <w:tcPr>
            <w:tcW w:w="3249" w:type="dxa"/>
            <w:shd w:val="clear" w:color="auto" w:fill="F7FBFE"/>
            <w:vAlign w:val="center"/>
          </w:tcPr>
          <w:p w14:paraId="4F318319" w14:textId="77777777" w:rsidR="005E62D0" w:rsidRDefault="00000000">
            <w:r>
              <w:t>写脚本，</w:t>
            </w:r>
            <w:r>
              <w:t xml:space="preserve">qsub/sbatch/srun </w:t>
            </w:r>
            <w:r>
              <w:t>提交；</w:t>
            </w:r>
            <w:r>
              <w:t xml:space="preserve">VS Code </w:t>
            </w:r>
            <w:r>
              <w:t>只看日志和结果。</w:t>
            </w:r>
          </w:p>
        </w:tc>
      </w:tr>
    </w:tbl>
    <w:p w14:paraId="61B9E73F" w14:textId="77777777" w:rsidR="005E62D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11 </w:t>
      </w:r>
      <w:r>
        <w:rPr>
          <w:lang w:eastAsia="zh-CN"/>
        </w:rPr>
        <w:t>部分：最常见报错与解决</w:t>
      </w:r>
    </w:p>
    <w:p w14:paraId="33E94636" w14:textId="77777777" w:rsidR="005E62D0" w:rsidRDefault="00000000">
      <w:pPr>
        <w:pStyle w:val="a"/>
      </w:pPr>
      <w:proofErr w:type="spellStart"/>
      <w:r>
        <w:rPr>
          <w:b/>
        </w:rPr>
        <w:t>新版报</w:t>
      </w:r>
      <w:proofErr w:type="spellEnd"/>
      <w:r>
        <w:rPr>
          <w:b/>
        </w:rPr>
        <w:t xml:space="preserve"> prerequisites </w:t>
      </w:r>
      <w:proofErr w:type="spellStart"/>
      <w:r>
        <w:rPr>
          <w:b/>
        </w:rPr>
        <w:t>不满足：</w:t>
      </w:r>
      <w:r>
        <w:t>改用旧版</w:t>
      </w:r>
      <w:proofErr w:type="spellEnd"/>
      <w:r>
        <w:t xml:space="preserve"> 1.98.2 ZIP</w:t>
      </w:r>
      <w:r>
        <w:t>。</w:t>
      </w:r>
    </w:p>
    <w:p w14:paraId="173755CB" w14:textId="77777777" w:rsidR="005E62D0" w:rsidRDefault="00000000">
      <w:pPr>
        <w:pStyle w:val="a"/>
      </w:pPr>
      <w:r>
        <w:rPr>
          <w:b/>
        </w:rPr>
        <w:t>卡在</w:t>
      </w:r>
      <w:r>
        <w:rPr>
          <w:b/>
        </w:rPr>
        <w:t xml:space="preserve"> Initializing VS Code Server</w:t>
      </w:r>
      <w:r>
        <w:rPr>
          <w:b/>
        </w:rPr>
        <w:t>：</w:t>
      </w:r>
      <w:r>
        <w:t xml:space="preserve">SSH </w:t>
      </w:r>
      <w:r>
        <w:t>进集群，删</w:t>
      </w:r>
      <w:r>
        <w:t xml:space="preserve"> ~/.vscode-server ~/.vscode-remote</w:t>
      </w:r>
      <w:r>
        <w:t>，再重连。</w:t>
      </w:r>
    </w:p>
    <w:p w14:paraId="40E30DDC" w14:textId="326047C3" w:rsidR="005E62D0" w:rsidRDefault="00000000">
      <w:pPr>
        <w:pStyle w:val="a"/>
      </w:pPr>
      <w:r>
        <w:rPr>
          <w:b/>
        </w:rPr>
        <w:lastRenderedPageBreak/>
        <w:t xml:space="preserve">host </w:t>
      </w:r>
      <w:proofErr w:type="spellStart"/>
      <w:r>
        <w:rPr>
          <w:b/>
        </w:rPr>
        <w:t>列表消失：</w:t>
      </w:r>
      <w:r>
        <w:t>检查</w:t>
      </w:r>
      <w:proofErr w:type="spellEnd"/>
      <w:r>
        <w:t xml:space="preserve"> C:\Users\</w:t>
      </w:r>
      <w:r w:rsidR="00072861">
        <w:rPr>
          <w:rFonts w:hint="eastAsia"/>
          <w:lang w:eastAsia="zh-CN"/>
        </w:rPr>
        <w:t>&lt;your user name&gt;</w:t>
      </w:r>
      <w:r>
        <w:t>\.ssh\</w:t>
      </w:r>
      <w:proofErr w:type="spellStart"/>
      <w:r>
        <w:t>config</w:t>
      </w:r>
      <w:r>
        <w:t>，并确认</w:t>
      </w:r>
      <w:proofErr w:type="spellEnd"/>
      <w:r>
        <w:t xml:space="preserve"> </w:t>
      </w:r>
      <w:proofErr w:type="spellStart"/>
      <w:proofErr w:type="gramStart"/>
      <w:r>
        <w:t>settings.json</w:t>
      </w:r>
      <w:proofErr w:type="spellEnd"/>
      <w:proofErr w:type="gramEnd"/>
      <w:r>
        <w:t xml:space="preserve"> </w:t>
      </w:r>
      <w:r>
        <w:t>中</w:t>
      </w:r>
      <w:r>
        <w:t xml:space="preserve"> remote.SSH.configFile </w:t>
      </w:r>
      <w:r>
        <w:t>指向它。</w:t>
      </w:r>
    </w:p>
    <w:p w14:paraId="619784D7" w14:textId="77777777" w:rsidR="005E62D0" w:rsidRDefault="00000000">
      <w:pPr>
        <w:pStyle w:val="a"/>
      </w:pPr>
      <w:r>
        <w:rPr>
          <w:b/>
        </w:rPr>
        <w:t>打开旧版后自动恢复上次远程窗口并报错：</w:t>
      </w:r>
      <w:r>
        <w:t>设置</w:t>
      </w:r>
      <w:r>
        <w:t xml:space="preserve"> "window.restoreWindows": "none"</w:t>
      </w:r>
      <w:r>
        <w:t>，删除</w:t>
      </w:r>
      <w:r>
        <w:t xml:space="preserve"> workspaceStorage </w:t>
      </w:r>
      <w:r>
        <w:t>与</w:t>
      </w:r>
      <w:r>
        <w:t xml:space="preserve"> remote-ssh </w:t>
      </w:r>
      <w:r>
        <w:t>的</w:t>
      </w:r>
      <w:r>
        <w:t xml:space="preserve"> globalStorage</w:t>
      </w:r>
      <w:r>
        <w:t>。</w:t>
      </w:r>
    </w:p>
    <w:p w14:paraId="0CD016BB" w14:textId="77777777" w:rsidR="005E62D0" w:rsidRDefault="00000000">
      <w:pPr>
        <w:pStyle w:val="a"/>
      </w:pPr>
      <w:r>
        <w:rPr>
          <w:b/>
        </w:rPr>
        <w:t>Python is not installed / No environment managers registered</w:t>
      </w:r>
      <w:r>
        <w:rPr>
          <w:b/>
        </w:rPr>
        <w:t>：</w:t>
      </w:r>
      <w:r>
        <w:t>设置</w:t>
      </w:r>
      <w:r>
        <w:t xml:space="preserve"> "python.useEnvironmentsExtension": false</w:t>
      </w:r>
      <w:r>
        <w:t>，重载窗口，手动填解释器路径。</w:t>
      </w:r>
    </w:p>
    <w:p w14:paraId="2604C99E" w14:textId="77777777" w:rsidR="005E62D0" w:rsidRDefault="00000000">
      <w:pPr>
        <w:pStyle w:val="a"/>
      </w:pPr>
      <w:r>
        <w:rPr>
          <w:b/>
        </w:rPr>
        <w:t xml:space="preserve">home </w:t>
      </w:r>
      <w:r>
        <w:rPr>
          <w:b/>
        </w:rPr>
        <w:t>被</w:t>
      </w:r>
      <w:r>
        <w:rPr>
          <w:b/>
        </w:rPr>
        <w:t xml:space="preserve"> .vscode-server </w:t>
      </w:r>
      <w:r>
        <w:rPr>
          <w:b/>
        </w:rPr>
        <w:t>占满：</w:t>
      </w:r>
      <w:r>
        <w:t>迁移</w:t>
      </w:r>
      <w:r>
        <w:t xml:space="preserve"> ~/.vscode-server </w:t>
      </w:r>
      <w:r>
        <w:t>到大盘并</w:t>
      </w:r>
      <w:r>
        <w:t xml:space="preserve"> ln -sfn </w:t>
      </w:r>
      <w:r>
        <w:t>回</w:t>
      </w:r>
      <w:r>
        <w:t xml:space="preserve"> home</w:t>
      </w:r>
      <w:r>
        <w:t>。</w:t>
      </w:r>
    </w:p>
    <w:p w14:paraId="20B78964" w14:textId="77777777" w:rsidR="005E62D0" w:rsidRDefault="00000000">
      <w:pPr>
        <w:pStyle w:val="21"/>
      </w:pPr>
      <w:r>
        <w:t>常用修复命令集合</w:t>
      </w:r>
    </w:p>
    <w:p w14:paraId="3C1E96BF" w14:textId="492F8484" w:rsidR="005E62D0" w:rsidRDefault="00000000">
      <w:pPr>
        <w:spacing w:after="120"/>
      </w:pPr>
      <w:r>
        <w:rPr>
          <w:rFonts w:ascii="Consolas" w:eastAsia="Consolas" w:hAnsi="Consolas"/>
          <w:sz w:val="19"/>
        </w:rPr>
        <w:t># 远端清理 VS Code Server</w:t>
      </w:r>
      <w:r>
        <w:rPr>
          <w:rFonts w:ascii="Consolas" w:eastAsia="Consolas" w:hAnsi="Consolas"/>
          <w:sz w:val="19"/>
        </w:rPr>
        <w:br/>
        <w:t>pkill -f vscode || true</w:t>
      </w:r>
      <w:r>
        <w:rPr>
          <w:rFonts w:ascii="Consolas" w:eastAsia="Consolas" w:hAnsi="Consolas"/>
          <w:sz w:val="19"/>
        </w:rPr>
        <w:br/>
        <w:t>pkill -f "code-server" || true</w:t>
      </w:r>
      <w:r>
        <w:rPr>
          <w:rFonts w:ascii="Consolas" w:eastAsia="Consolas" w:hAnsi="Consolas"/>
          <w:sz w:val="19"/>
        </w:rPr>
        <w:br/>
        <w:t xml:space="preserve">pkill -f </w:t>
      </w:r>
      <w:proofErr w:type="gramStart"/>
      <w:r>
        <w:rPr>
          <w:rFonts w:ascii="Consolas" w:eastAsia="Consolas" w:hAnsi="Consolas"/>
          <w:sz w:val="19"/>
        </w:rPr>
        <w:t>".vscode</w:t>
      </w:r>
      <w:proofErr w:type="gramEnd"/>
      <w:r>
        <w:rPr>
          <w:rFonts w:ascii="Consolas" w:eastAsia="Consolas" w:hAnsi="Consolas"/>
          <w:sz w:val="19"/>
        </w:rPr>
        <w:t>-server" || true</w:t>
      </w:r>
      <w:r>
        <w:rPr>
          <w:rFonts w:ascii="Consolas" w:eastAsia="Consolas" w:hAnsi="Consolas"/>
          <w:sz w:val="19"/>
        </w:rPr>
        <w:br/>
        <w:t>rm -rf ~/.vscode-server ~/.vscode-remote</w:t>
      </w:r>
      <w:r>
        <w:rPr>
          <w:rFonts w:ascii="Consolas" w:eastAsia="Consolas" w:hAnsi="Consolas"/>
          <w:sz w:val="19"/>
        </w:rPr>
        <w:br/>
        <w:t>ln -</w:t>
      </w:r>
      <w:proofErr w:type="spellStart"/>
      <w:r>
        <w:rPr>
          <w:rFonts w:ascii="Consolas" w:eastAsia="Consolas" w:hAnsi="Consolas"/>
          <w:sz w:val="19"/>
        </w:rPr>
        <w:t>sfn</w:t>
      </w:r>
      <w:proofErr w:type="spellEnd"/>
      <w:r>
        <w:rPr>
          <w:rFonts w:ascii="Consolas" w:eastAsia="Consolas" w:hAnsi="Consolas"/>
          <w:sz w:val="19"/>
        </w:rPr>
        <w:t xml:space="preserve"> /</w:t>
      </w:r>
      <w:r w:rsidR="00072861">
        <w:rPr>
          <w:rFonts w:hint="eastAsia"/>
          <w:lang w:eastAsia="zh-CN"/>
        </w:rPr>
        <w:t>&lt;</w:t>
      </w:r>
      <w:r w:rsidR="00072861" w:rsidRPr="00072861">
        <w:rPr>
          <w:rFonts w:ascii="Consolas" w:eastAsia="宋体" w:hAnsi="Consolas" w:hint="eastAsia"/>
          <w:sz w:val="19"/>
          <w:lang w:eastAsia="zh-CN"/>
        </w:rPr>
        <w:t xml:space="preserve"> </w:t>
      </w:r>
      <w:r w:rsidR="00072861">
        <w:rPr>
          <w:rFonts w:ascii="Consolas" w:eastAsia="宋体" w:hAnsi="Consolas" w:hint="eastAsia"/>
          <w:sz w:val="19"/>
          <w:lang w:eastAsia="zh-CN"/>
        </w:rPr>
        <w:t xml:space="preserve">your </w:t>
      </w:r>
      <w:r w:rsidR="00072861">
        <w:rPr>
          <w:rFonts w:ascii="Consolas" w:eastAsia="宋体" w:hAnsi="Consolas" w:hint="eastAsia"/>
          <w:sz w:val="19"/>
          <w:lang w:eastAsia="zh-CN"/>
        </w:rPr>
        <w:t xml:space="preserve">project </w:t>
      </w:r>
      <w:r w:rsidR="00072861">
        <w:rPr>
          <w:rFonts w:ascii="Consolas" w:eastAsia="宋体" w:hAnsi="Consolas" w:hint="eastAsia"/>
          <w:sz w:val="19"/>
          <w:lang w:eastAsia="zh-CN"/>
        </w:rPr>
        <w:t>path</w:t>
      </w:r>
      <w:r w:rsidR="00072861">
        <w:rPr>
          <w:rFonts w:ascii="Consolas" w:eastAsia="宋体" w:hAnsi="Consolas" w:hint="eastAsia"/>
          <w:sz w:val="19"/>
          <w:lang w:eastAsia="zh-CN"/>
        </w:rPr>
        <w:t xml:space="preserve"> </w:t>
      </w:r>
      <w:r w:rsidR="00072861">
        <w:rPr>
          <w:rFonts w:hint="eastAsia"/>
          <w:lang w:eastAsia="zh-CN"/>
        </w:rPr>
        <w:t>&gt;</w:t>
      </w:r>
      <w:r>
        <w:rPr>
          <w:rFonts w:ascii="Consolas" w:eastAsia="Consolas" w:hAnsi="Consolas"/>
          <w:sz w:val="19"/>
        </w:rPr>
        <w:t>/.</w:t>
      </w:r>
      <w:proofErr w:type="spellStart"/>
      <w:r>
        <w:rPr>
          <w:rFonts w:ascii="Consolas" w:eastAsia="Consolas" w:hAnsi="Consolas"/>
          <w:sz w:val="19"/>
        </w:rPr>
        <w:t>vscode</w:t>
      </w:r>
      <w:proofErr w:type="spellEnd"/>
      <w:r>
        <w:rPr>
          <w:rFonts w:ascii="Consolas" w:eastAsia="Consolas" w:hAnsi="Consolas"/>
          <w:sz w:val="19"/>
        </w:rPr>
        <w:t>-server ~/.</w:t>
      </w:r>
      <w:proofErr w:type="spellStart"/>
      <w:r>
        <w:rPr>
          <w:rFonts w:ascii="Consolas" w:eastAsia="Consolas" w:hAnsi="Consolas"/>
          <w:sz w:val="19"/>
        </w:rPr>
        <w:t>vscode</w:t>
      </w:r>
      <w:proofErr w:type="spellEnd"/>
      <w:r>
        <w:rPr>
          <w:rFonts w:ascii="Consolas" w:eastAsia="Consolas" w:hAnsi="Consolas"/>
          <w:sz w:val="19"/>
        </w:rPr>
        <w:t>-server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 xml:space="preserve"># </w:t>
      </w:r>
      <w:proofErr w:type="spellStart"/>
      <w:r>
        <w:rPr>
          <w:rFonts w:ascii="Consolas" w:eastAsia="Consolas" w:hAnsi="Consolas"/>
          <w:sz w:val="19"/>
        </w:rPr>
        <w:t>查看空间</w:t>
      </w:r>
      <w:proofErr w:type="spellEnd"/>
      <w:r>
        <w:rPr>
          <w:rFonts w:ascii="Consolas" w:eastAsia="Consolas" w:hAnsi="Consolas"/>
          <w:sz w:val="19"/>
        </w:rPr>
        <w:br/>
        <w:t>du -sh ~</w:t>
      </w:r>
      <w:r>
        <w:rPr>
          <w:rFonts w:ascii="Consolas" w:eastAsia="Consolas" w:hAnsi="Consolas"/>
          <w:sz w:val="19"/>
        </w:rPr>
        <w:br/>
        <w:t>du -sh ~/.vscode-server</w:t>
      </w:r>
      <w:r>
        <w:rPr>
          <w:rFonts w:ascii="Consolas" w:eastAsia="Consolas" w:hAnsi="Consolas"/>
          <w:sz w:val="19"/>
        </w:rPr>
        <w:br/>
        <w:t>du -sh ~/.vscode-server/*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# Windows 侧杀残留</w:t>
      </w:r>
      <w:r>
        <w:rPr>
          <w:rFonts w:ascii="Consolas" w:eastAsia="Consolas" w:hAnsi="Consolas"/>
          <w:sz w:val="19"/>
        </w:rPr>
        <w:br/>
        <w:t>taskkill /F /IM Code.exe</w:t>
      </w:r>
      <w:r>
        <w:rPr>
          <w:rFonts w:ascii="Consolas" w:eastAsia="Consolas" w:hAnsi="Consolas"/>
          <w:sz w:val="19"/>
        </w:rPr>
        <w:br/>
        <w:t>taskkill /F /IM ssh.exe</w:t>
      </w:r>
    </w:p>
    <w:p w14:paraId="7C89F9EB" w14:textId="77777777" w:rsidR="005E62D0" w:rsidRDefault="00000000">
      <w:pPr>
        <w:pStyle w:val="1"/>
      </w:pPr>
      <w:r>
        <w:t>第</w:t>
      </w:r>
      <w:r>
        <w:t xml:space="preserve"> 12 </w:t>
      </w:r>
      <w:r>
        <w:t>部分：最终执行清单</w:t>
      </w:r>
    </w:p>
    <w:p w14:paraId="5445B916" w14:textId="77777777" w:rsidR="005E62D0" w:rsidRDefault="00000000">
      <w:pPr>
        <w:pStyle w:val="a0"/>
      </w:pPr>
      <w:r>
        <w:t>安装新版本</w:t>
      </w:r>
      <w:r>
        <w:t xml:space="preserve"> VS Code</w:t>
      </w:r>
      <w:r>
        <w:t>：只用于本地开发与</w:t>
      </w:r>
      <w:r>
        <w:t xml:space="preserve"> Codex</w:t>
      </w:r>
      <w:r>
        <w:t>。</w:t>
      </w:r>
    </w:p>
    <w:p w14:paraId="11DA5FA1" w14:textId="77777777" w:rsidR="005E62D0" w:rsidRDefault="00000000">
      <w:pPr>
        <w:pStyle w:val="a0"/>
        <w:rPr>
          <w:lang w:eastAsia="zh-CN"/>
        </w:rPr>
      </w:pPr>
      <w:r>
        <w:rPr>
          <w:lang w:eastAsia="zh-CN"/>
        </w:rPr>
        <w:t>下载旧版</w:t>
      </w:r>
      <w:r>
        <w:rPr>
          <w:lang w:eastAsia="zh-CN"/>
        </w:rPr>
        <w:t xml:space="preserve"> 1.98.2 ZIP</w:t>
      </w:r>
      <w:r>
        <w:rPr>
          <w:lang w:eastAsia="zh-CN"/>
        </w:rPr>
        <w:t>，解压到单独目录，创建</w:t>
      </w:r>
      <w:r>
        <w:rPr>
          <w:lang w:eastAsia="zh-CN"/>
        </w:rPr>
        <w:t xml:space="preserve"> data </w:t>
      </w:r>
      <w:r>
        <w:rPr>
          <w:lang w:eastAsia="zh-CN"/>
        </w:rPr>
        <w:t>文件夹。</w:t>
      </w:r>
    </w:p>
    <w:p w14:paraId="019366C7" w14:textId="77777777" w:rsidR="005E62D0" w:rsidRDefault="00000000">
      <w:pPr>
        <w:pStyle w:val="a0"/>
      </w:pPr>
      <w:proofErr w:type="spellStart"/>
      <w:r>
        <w:t>写好旧版</w:t>
      </w:r>
      <w:proofErr w:type="spellEnd"/>
      <w:r>
        <w:t xml:space="preserve"> </w:t>
      </w:r>
      <w:proofErr w:type="spellStart"/>
      <w:proofErr w:type="gramStart"/>
      <w:r>
        <w:t>settings.json</w:t>
      </w:r>
      <w:proofErr w:type="gramEnd"/>
      <w:r>
        <w:t>，锁定更新与扩展</w:t>
      </w:r>
      <w:proofErr w:type="spellEnd"/>
      <w:r>
        <w:t>。</w:t>
      </w:r>
    </w:p>
    <w:p w14:paraId="0EDA981E" w14:textId="77777777" w:rsidR="005E62D0" w:rsidRDefault="00000000">
      <w:pPr>
        <w:pStyle w:val="a0"/>
      </w:pPr>
      <w:r>
        <w:t>配置</w:t>
      </w:r>
      <w:r>
        <w:t xml:space="preserve"> C:\Users\wangyuhang\.ssh\config</w:t>
      </w:r>
      <w:r>
        <w:t>。</w:t>
      </w:r>
    </w:p>
    <w:p w14:paraId="730A76BC" w14:textId="77777777" w:rsidR="005E62D0" w:rsidRDefault="00000000">
      <w:pPr>
        <w:pStyle w:val="a0"/>
      </w:pPr>
      <w:r>
        <w:t>用旧版</w:t>
      </w:r>
      <w:r>
        <w:t xml:space="preserve"> Remote-SSH </w:t>
      </w:r>
      <w:r>
        <w:t>连老集群，通过双因素认证。</w:t>
      </w:r>
    </w:p>
    <w:p w14:paraId="737A0CB5" w14:textId="77777777" w:rsidR="005E62D0" w:rsidRDefault="00000000">
      <w:pPr>
        <w:pStyle w:val="a0"/>
      </w:pPr>
      <w:r>
        <w:t>把</w:t>
      </w:r>
      <w:r>
        <w:t xml:space="preserve"> ~/.vscode-server </w:t>
      </w:r>
      <w:r>
        <w:t>迁到大盘做软链接。</w:t>
      </w:r>
    </w:p>
    <w:p w14:paraId="2C466E78" w14:textId="77777777" w:rsidR="005E62D0" w:rsidRDefault="00000000">
      <w:pPr>
        <w:pStyle w:val="a0"/>
        <w:rPr>
          <w:lang w:eastAsia="zh-CN"/>
        </w:rPr>
      </w:pPr>
      <w:r>
        <w:rPr>
          <w:lang w:eastAsia="zh-CN"/>
        </w:rPr>
        <w:t>打开远端项目目录，少装扩展。</w:t>
      </w:r>
    </w:p>
    <w:p w14:paraId="2508CF08" w14:textId="77777777" w:rsidR="005E62D0" w:rsidRDefault="00000000">
      <w:pPr>
        <w:pStyle w:val="a0"/>
      </w:pPr>
      <w:proofErr w:type="spellStart"/>
      <w:r>
        <w:t>终端验证</w:t>
      </w:r>
      <w:proofErr w:type="spellEnd"/>
      <w:r>
        <w:t xml:space="preserve"> </w:t>
      </w:r>
      <w:proofErr w:type="spellStart"/>
      <w:r>
        <w:t>conda</w:t>
      </w:r>
      <w:proofErr w:type="spellEnd"/>
      <w:r>
        <w:t xml:space="preserve"> </w:t>
      </w:r>
      <w:proofErr w:type="spellStart"/>
      <w:r>
        <w:t>activate</w:t>
      </w:r>
      <w:r>
        <w:t>、</w:t>
      </w:r>
      <w:r>
        <w:t>python</w:t>
      </w:r>
      <w:proofErr w:type="spellEnd"/>
      <w:r>
        <w:t xml:space="preserve"> -</w:t>
      </w:r>
      <w:proofErr w:type="spellStart"/>
      <w:r>
        <w:t>V</w:t>
      </w:r>
      <w:r>
        <w:t>、</w:t>
      </w:r>
      <w:r>
        <w:t>which</w:t>
      </w:r>
      <w:proofErr w:type="spellEnd"/>
      <w:r>
        <w:t xml:space="preserve"> python</w:t>
      </w:r>
      <w:r>
        <w:t>。</w:t>
      </w:r>
    </w:p>
    <w:p w14:paraId="5DFB2CC9" w14:textId="77777777" w:rsidR="005E62D0" w:rsidRDefault="00000000">
      <w:pPr>
        <w:pStyle w:val="a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VS Code </w:t>
      </w:r>
      <w:r>
        <w:rPr>
          <w:lang w:eastAsia="zh-CN"/>
        </w:rPr>
        <w:t>里选解释器或手动填解释器路径。</w:t>
      </w:r>
    </w:p>
    <w:p w14:paraId="07F214C8" w14:textId="77777777" w:rsidR="005E62D0" w:rsidRDefault="00000000">
      <w:pPr>
        <w:pStyle w:val="a0"/>
      </w:pPr>
      <w:r>
        <w:t xml:space="preserve">Notebook </w:t>
      </w:r>
      <w:proofErr w:type="spellStart"/>
      <w:r>
        <w:t>安装</w:t>
      </w:r>
      <w:proofErr w:type="spellEnd"/>
      <w:r>
        <w:t xml:space="preserve"> </w:t>
      </w:r>
      <w:proofErr w:type="spellStart"/>
      <w:r>
        <w:t>jupyter</w:t>
      </w:r>
      <w:proofErr w:type="spellEnd"/>
      <w:r>
        <w:t>/</w:t>
      </w:r>
      <w:proofErr w:type="spellStart"/>
      <w:r>
        <w:t>ipykernel</w:t>
      </w:r>
      <w:r>
        <w:t>；轻任务直接跑，正式任务走调度</w:t>
      </w:r>
      <w:proofErr w:type="spellEnd"/>
      <w:r>
        <w:t>。</w:t>
      </w:r>
    </w:p>
    <w:p w14:paraId="6D13F680" w14:textId="77777777" w:rsidR="005E62D0" w:rsidRDefault="00000000">
      <w:pPr>
        <w:pStyle w:val="1"/>
      </w:pPr>
      <w:r>
        <w:lastRenderedPageBreak/>
        <w:t>附：官方来源</w:t>
      </w:r>
    </w:p>
    <w:p w14:paraId="31E46F08" w14:textId="77777777" w:rsidR="005E62D0" w:rsidRDefault="00000000">
      <w:pPr>
        <w:pStyle w:val="a0"/>
      </w:pPr>
      <w:r>
        <w:t>https://code.visualstudio.com/docs/editor/portable</w:t>
      </w:r>
    </w:p>
    <w:p w14:paraId="23845A5A" w14:textId="77777777" w:rsidR="005E62D0" w:rsidRDefault="00000000">
      <w:pPr>
        <w:pStyle w:val="a0"/>
      </w:pPr>
      <w:r>
        <w:t>https://code.visualstudio.com/download</w:t>
      </w:r>
    </w:p>
    <w:p w14:paraId="278AFD5F" w14:textId="77777777" w:rsidR="005E62D0" w:rsidRDefault="00000000">
      <w:pPr>
        <w:pStyle w:val="a0"/>
      </w:pPr>
      <w:r>
        <w:t>https://code.visualstudio.com/updates</w:t>
      </w:r>
    </w:p>
    <w:p w14:paraId="1A26F4B7" w14:textId="77777777" w:rsidR="005E62D0" w:rsidRDefault="00000000">
      <w:pPr>
        <w:pStyle w:val="a0"/>
      </w:pPr>
      <w:r>
        <w:t>https://code.visualstudio.com/updates/v1_98</w:t>
      </w:r>
    </w:p>
    <w:p w14:paraId="6386C3BB" w14:textId="77777777" w:rsidR="005E62D0" w:rsidRDefault="00000000">
      <w:pPr>
        <w:pStyle w:val="a0"/>
      </w:pPr>
      <w:r>
        <w:t>https://code.visualstudio.com/docs/remote/ssh</w:t>
      </w:r>
    </w:p>
    <w:p w14:paraId="440FC010" w14:textId="77777777" w:rsidR="005E62D0" w:rsidRDefault="00000000">
      <w:pPr>
        <w:pStyle w:val="a0"/>
      </w:pPr>
      <w:r>
        <w:t>https://code.visualstudio.com/docs/remote/troubleshooting</w:t>
      </w:r>
    </w:p>
    <w:p w14:paraId="2B480B91" w14:textId="77777777" w:rsidR="005E62D0" w:rsidRDefault="00000000">
      <w:pPr>
        <w:pStyle w:val="a0"/>
      </w:pPr>
      <w:r>
        <w:t>https://code.visualstudio.com/docs/remote/faq</w:t>
      </w:r>
    </w:p>
    <w:p w14:paraId="05F086C8" w14:textId="77777777" w:rsidR="005E62D0" w:rsidRDefault="00000000">
      <w:pPr>
        <w:pStyle w:val="a0"/>
      </w:pPr>
      <w:r>
        <w:t>https://code.visualstudio.com/docs/remote/linux</w:t>
      </w:r>
    </w:p>
    <w:p w14:paraId="776F569B" w14:textId="77777777" w:rsidR="005E62D0" w:rsidRDefault="00000000">
      <w:pPr>
        <w:pStyle w:val="a0"/>
      </w:pPr>
      <w:r>
        <w:t>https://code.visualstudio.com/docs/python/environments</w:t>
      </w:r>
    </w:p>
    <w:p w14:paraId="055A821B" w14:textId="77777777" w:rsidR="005E62D0" w:rsidRDefault="00000000">
      <w:pPr>
        <w:pStyle w:val="a0"/>
      </w:pPr>
      <w:r>
        <w:t>https://code.visualstudio.com/docs/languages/python</w:t>
      </w:r>
    </w:p>
    <w:p w14:paraId="7C3DFAC8" w14:textId="77777777" w:rsidR="005E62D0" w:rsidRDefault="00000000">
      <w:pPr>
        <w:pStyle w:val="a0"/>
      </w:pPr>
      <w:r>
        <w:t>https://code.visualstudio.com/docs/datascience/jupyter-notebooks</w:t>
      </w:r>
    </w:p>
    <w:sectPr w:rsidR="005E62D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515075">
    <w:abstractNumId w:val="8"/>
  </w:num>
  <w:num w:numId="2" w16cid:durableId="1786996644">
    <w:abstractNumId w:val="6"/>
  </w:num>
  <w:num w:numId="3" w16cid:durableId="1501580762">
    <w:abstractNumId w:val="5"/>
  </w:num>
  <w:num w:numId="4" w16cid:durableId="20978253">
    <w:abstractNumId w:val="4"/>
  </w:num>
  <w:num w:numId="5" w16cid:durableId="1319534209">
    <w:abstractNumId w:val="7"/>
  </w:num>
  <w:num w:numId="6" w16cid:durableId="893321383">
    <w:abstractNumId w:val="3"/>
  </w:num>
  <w:num w:numId="7" w16cid:durableId="1472290074">
    <w:abstractNumId w:val="2"/>
  </w:num>
  <w:num w:numId="8" w16cid:durableId="2076510732">
    <w:abstractNumId w:val="1"/>
  </w:num>
  <w:num w:numId="9" w16cid:durableId="72938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08D"/>
    <w:rsid w:val="00034616"/>
    <w:rsid w:val="0006063C"/>
    <w:rsid w:val="00072861"/>
    <w:rsid w:val="0015074B"/>
    <w:rsid w:val="0029639D"/>
    <w:rsid w:val="00326F90"/>
    <w:rsid w:val="005E62D0"/>
    <w:rsid w:val="009875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B25E6"/>
  <w14:defaultImageDpi w14:val="300"/>
  <w15:docId w15:val="{8663D6A6-71D4-4B15-94AC-A8C98CECC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1050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Yuhang Wang</cp:lastModifiedBy>
  <cp:revision>2</cp:revision>
  <dcterms:created xsi:type="dcterms:W3CDTF">2013-12-23T23:15:00Z</dcterms:created>
  <dcterms:modified xsi:type="dcterms:W3CDTF">2026-04-10T08:31:00Z</dcterms:modified>
  <cp:category/>
</cp:coreProperties>
</file>